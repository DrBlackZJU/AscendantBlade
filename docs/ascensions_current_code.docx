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ASH BLADE V18 系统与擢升完整规格</w:t>
      </w:r>
    </w:p>
    <w:p>
      <w:pPr>
        <w:jc w:val="center"/>
      </w:pPr>
      <w:r>
        <w:rPr>
          <w:rFonts w:ascii="Noto Sans CJK SC" w:hAnsi="Noto Sans CJK SC" w:eastAsia="Noto Sans CJK SC"/>
          <w:b/>
          <w:color w:val="464646"/>
          <w:sz w:val="18"/>
        </w:rPr>
        <w:t>2026年9月26日当前运行代码同步版  ·  基础 142 项  ·  双重 304 项</w:t>
      </w:r>
    </w:p>
    <w:p>
      <w:pPr>
        <w:keepNext w:val="0"/>
        <w:keepLines/>
      </w:pPr>
      <w:r>
        <w:t>本文件直接以 ascensions.js、survival.js 与 combat.js 的当前运行实现为基准。新增和修改内容已合并进下方对应条目；不保留按日期追加的补丁/更新公告。</w:t>
      </w:r>
    </w:p>
    <w:p>
      <w:pPr>
        <w:pStyle w:val="Heading1"/>
      </w:pPr>
      <w:r>
        <w:t>全局系统规则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2312"/>
      </w:tblGrid>
      <w:tr>
        <w:trPr>
          <w:tblHeader w:val="true"/>
        </w:trPr>
        <w:tc>
          <w:tcPr>
            <w:tcW w:type="dxa" w:w="71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项目</w:t>
            </w:r>
          </w:p>
        </w:tc>
        <w:tc>
          <w:tcPr>
            <w:tcW w:type="dxa" w:w="71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当前实现</w:t>
            </w:r>
          </w:p>
        </w:tc>
      </w:tr>
      <w:tr>
        <w:tc>
          <w:tcPr>
            <w:tcW w:type="dxa" w:w="71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暴击</w:t>
            </w:r>
          </w:p>
        </w:tc>
        <w:tc>
          <w:tcPr>
            <w:tcW w:type="dxa" w:w="71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默认可暴击的直接攻击同时放大生命与架势伤害；DOT 默认不暴击。剑气等二次伤害只有对应双重或明确规则开放后才可暴击。</w:t>
            </w:r>
          </w:p>
        </w:tc>
      </w:tr>
      <w:tr>
        <w:tc>
          <w:tcPr>
            <w:tcW w:type="dxa" w:w="71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DOT</w:t>
            </w:r>
          </w:p>
        </w:tc>
        <w:tc>
          <w:tcPr>
            <w:tcW w:type="dxa" w:w="71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同类 DOT 不创建独立叠层，刷新时保留更高 DPS 与更长剩余时间；不同 DOT 可共存，火焰与冰霜不互相抵消。</w:t>
            </w:r>
          </w:p>
        </w:tc>
      </w:tr>
      <w:tr>
        <w:tc>
          <w:tcPr>
            <w:tcW w:type="dxa" w:w="71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斩杀</w:t>
            </w:r>
          </w:p>
        </w:tc>
        <w:tc>
          <w:tcPr>
            <w:tcW w:type="dxa" w:w="71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直接死亡语义，会触发 kill/death，但不等同于 Q 处决，也不领取 execution 专属收益。</w:t>
            </w:r>
          </w:p>
        </w:tc>
      </w:tr>
      <w:tr>
        <w:tc>
          <w:tcPr>
            <w:tcW w:type="dxa" w:w="71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架势破坏</w:t>
            </w:r>
          </w:p>
        </w:tc>
        <w:tc>
          <w:tcPr>
            <w:tcW w:type="dxa" w:w="71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普通/精英进入可处决破势；BOSS 使用专用破势窗口或大量削势/短控制。最终双魔将拒绝普通硬控、封锁吞噬与斩杀标签。</w:t>
            </w:r>
          </w:p>
        </w:tc>
      </w:tr>
      <w:tr>
        <w:tc>
          <w:tcPr>
            <w:tcW w:type="dxa" w:w="71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生命突破</w:t>
            </w:r>
          </w:p>
        </w:tc>
        <w:tc>
          <w:tcPr>
            <w:tcW w:type="dxa" w:w="71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基础治疗可填至 100% 最大生命；每个生命突破额外提高 25% 最大生命的全局治疗上限，所有治疗来源共享。</w:t>
            </w:r>
          </w:p>
        </w:tc>
      </w:tr>
      <w:tr>
        <w:tc>
          <w:tcPr>
            <w:tcW w:type="dxa" w:w="71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冲刺</w:t>
            </w:r>
          </w:p>
        </w:tc>
        <w:tc>
          <w:tcPr>
            <w:tcW w:type="dxa" w:w="71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基础单充能恢复为 2.0 秒；明确的冷却缩减乘算作用于恢复倍率，冲刺动画期间暂停充能恢复。</w:t>
            </w:r>
          </w:p>
        </w:tc>
      </w:tr>
      <w:tr>
        <w:tc>
          <w:tcPr>
            <w:tcW w:type="dxa" w:w="71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战意</w:t>
            </w:r>
          </w:p>
        </w:tc>
        <w:tc>
          <w:tcPr>
            <w:tcW w:type="dxa" w:w="71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基础上限 100，R 基础消耗 80；攻击、击杀、格挡/完美格挡、处决和真实受伤补偿均可获得战意，后期部分收入会衰减。</w:t>
            </w:r>
          </w:p>
        </w:tc>
      </w:tr>
      <w:tr>
        <w:tc>
          <w:tcPr>
            <w:tcW w:type="dxa" w:w="71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升级成长</w:t>
            </w:r>
          </w:p>
        </w:tc>
        <w:tc>
          <w:tcPr>
            <w:tcW w:type="dxa" w:w="71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经验需求按分段曲线并额外乘 1.1→1.5 的等级倍率。每级最大生命 +6 并填充新增生命，再治疗 max(10, 8% 最大生命)；同时 J 系基础伤害 +2.5%、攻击削势 +1%、格挡削势 +2.5%。</w:t>
            </w:r>
          </w:p>
        </w:tc>
      </w:tr>
      <w:tr>
        <w:tc>
          <w:tcPr>
            <w:tcW w:type="dxa" w:w="71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双重擢升</w:t>
            </w:r>
          </w:p>
        </w:tc>
        <w:tc>
          <w:tcPr>
            <w:tcW w:type="dxa" w:w="71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两个父擢升均 LV3 后才进入合法池；双重自身无等级且每局只能获得一次。当前注册池为 304 项。</w:t>
            </w:r>
          </w:p>
        </w:tc>
      </w:tr>
      <w:tr>
        <w:tc>
          <w:tcPr>
            <w:tcW w:type="dxa" w:w="71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候选节奏</w:t>
            </w:r>
          </w:p>
        </w:tc>
        <w:tc>
          <w:tcPr>
            <w:tcW w:type="dxa" w:w="71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LV1–9 / 10–19 / 20–29 / 30–39 / 40+ 的基础 fresh/upgrade/dual 权重依次为 86/14/0、75/24/1、60/36/4、44/47/9、36/52/12，并根据可用双重、前两次双重与后期 taper 动态修正。</w:t>
            </w:r>
          </w:p>
        </w:tc>
      </w:tr>
      <w:tr>
        <w:tc>
          <w:tcPr>
            <w:tcW w:type="dxa" w:w="71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擢升触发</w:t>
            </w:r>
          </w:p>
        </w:tc>
        <w:tc>
          <w:tcPr>
            <w:tcW w:type="dxa" w:w="71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升级立即累计待选次数；无威胁且地面 idle 1.25 秒自动打开，E 可主动打开，累计到 5 次强制打开。抉择可把候选数提高至 4/5。</w:t>
            </w:r>
          </w:p>
        </w:tc>
      </w:tr>
      <w:tr>
        <w:tc>
          <w:tcPr>
            <w:tcW w:type="dxa" w:w="71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测试模式</w:t>
            </w:r>
          </w:p>
        </w:tc>
        <w:tc>
          <w:tcPr>
            <w:tcW w:type="dxa" w:w="71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测试池直接读取当前 registry：142 项基础、304 项双重；基础选择直接补至 LV3，双重选择自动补齐两张 LV3 父卡后获得双重。</w:t>
            </w:r>
          </w:p>
        </w:tc>
      </w:tr>
      <w:tr>
        <w:tc>
          <w:tcPr>
            <w:tcW w:type="dxa" w:w="71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处决节奏</w:t>
            </w:r>
          </w:p>
        </w:tc>
        <w:tc>
          <w:tcPr>
            <w:tcW w:type="dxa" w:w="71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基础 Q 处决距离 260。连续处决加速窗口从“上一次处决完成”开始计 1.5 秒，每层速度缩短 10%，最低约为基础 30%；阿尔法连锁沿用该隐藏节奏。</w:t>
            </w:r>
          </w:p>
        </w:tc>
      </w:tr>
    </w:tbl>
    <w:p>
      <w:pPr>
        <w:pStyle w:val="Heading1"/>
      </w:pPr>
      <w:r>
        <w:t>基础擢升 142 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320"/>
        <w:gridCol w:w="4680"/>
        <w:gridCol w:w="2880"/>
        <w:gridCol w:w="1440"/>
      </w:tblGrid>
      <w:tr>
        <w:trPr>
          <w:tblHeader w:val="true"/>
        </w:trP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4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# / 擢升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4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玩家文本 LV1–LV3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4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当前实现要点 / 隐藏约束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4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双重联动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4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代码锚点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001  雷电格挡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[lightning]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铮鸣引雷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LV1：完美格挡落雷：造成 32 伤害。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LV2：落雷 44 伤害，额外弹射 1 名敌人。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LV3：普通格挡也落雷；伤害 56，完美格挡额外弹射 3 名敌人。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雷击属于玩家元素二次伤害；基础雷电格挡本身不继承 J 系首击/连锋。LV3 元素亲和可使非 DOT 雷击按元素暴击规则暴击。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霆返雷印 / 霆火同燃 / 雷灵共振 / 霆返连爆 / 护剑鸣雷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lightning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002  火焰重击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[flame]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蓄锋燃阵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LV1：重击伤害 +15%，命中点燃：每秒 9 伤害，持续 4 秒。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LV2：重击伤害 +35%、范围 +20%；点燃每秒 14 伤害，持续 5 秒。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LV3：重击伤害 +60%、范围 +40%；点燃每秒 20 伤害。每次重击只由命中的最远敌人向周围扩散点燃。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燃烧使用统一 DOT 刷新语义：同种燃烧不叠独立实例，保留更高 DPS 与更长剩余时间。LV3 “扩散点燃”每次重击只允许由最远直接命中目标作为扩散源。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毒焰炼锋 / 霆火同燃 / 焚天旋刃 / 焰锋逐风 / 余震焚锋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flame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003  自然恩赐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[nature]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生息不止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LV1：每秒恢复 0.7 生命。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LV2：每秒恢复 1.15 生命；灰血恢复速度 +40%。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LV3：每秒恢复 1.7 生命；灰血恢复速度 +70%；治疗额外突破 25% 最大生命值。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V17：无条件真实恢复为0.7/1.15/1.7生命每秒；与吐纳组合额外恢复为 min(1.2, 最大生命×0.003) 每秒。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生生周天使所有治疗提高20%，并额外提供1个生命突破。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万物共生 / 周天生息 / 生息归灰 / 灵泉祝福 / 濒血回春 / 生生周天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nature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004  阿尔法突袭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[alpha]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一道绝影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LV1：处决距离提高至680且只选择屏幕内目标；动作加快，沿途敌人受到28伤害、16架势伤害。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LV2：处决进一步加快；沿途伤害60、架势伤害38。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LV3：一次Q连续处决可见范围内的晕眩敌人；超过10名后同时结算余下目标，保留轨迹及轨迹伤害。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仅屏幕内680范围索敌；连续处决超过10名后，余下队列同时结算，保留途径伤害与击杀事件。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7条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无影千杀 / 诛魂连坐 / 血影突袭 / 千斩血宴 / 千斩终刑 / 千斩魂归 / 阿尔法裂隙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alpha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005  杀意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[killingAura]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近者生寒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LV1：杀意范围内敌人受到少量持续伤害，并停止自然恢复架势。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LV2：杀意范围扩大；敌人首次踏入杀意时会短暂迟疑。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LV3：杀意进一步扩大；击杀敌人后短时间内，杀意范围内敌人受到的伤害提高。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杀意是近身持续压力，不应造成高 AOE DPS；核心是架势自然恢复压制、迟疑和 LV3 击杀后的短时易伤。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杀域邪眼 / 万军辟易 / 杀势滔天 / 满鸣杀域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killingAura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006  威吓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[intimidation]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目压夺势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LV1：一只邪眼每 2 秒削减目标 12 架势。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LV2：睁开第二只眼；每只眼每 2 秒削减 20 架势。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LV3：每只眼每 2 秒削减 30 架势；目标低于 15% 架势时直接架势破坏。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两只眼优先不同目标；只有可见/可选目标参与。低架势触发的是架势破坏而非斩杀；BOSS 按 BOSS 架势破坏规则。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对普通/精英可直接进入破势；对 BOSS 使用 BOSS 架势破坏替代规则，不按普通敌人硬清逻辑秒杀。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终焉魔眼 / 杀域邪眼 / 威压破隙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intimidation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007  鲜血处决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[bloodExecution]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血偿其身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LV1：处决恢复 5 生命。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LV2：处决恢复 8 生命，并额外恢复 15 灰血。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LV3：处决恢复 11 生命，并额外恢复 30 灰血；治疗额外突破 25% 最大生命值。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V17：每次处决回复5/8/11生命；LV2/LV3额外转换15/30灰血。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血食处决 / 血狱行刑 / 千斩血宴 / 断首饮血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bloodExecution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008  震刀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[bladeShock]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反震破势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LV1：完美格挡向主目标周围溅射 12 架势伤害。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LV2：溅射范围扩大、伤害提高；主目标额外受到 25% 完美格挡架势伤害。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LV3：溅射范围与伤害进一步提高；主目标额外受到 40% 架势伤害，并有概率架势破坏。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V17：近战仍以攻击者为中心；反弹远程时震刀及共振双重震波改以玩家为中心。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万刃同鸣 / 镇岳回锋 / 震魂同鸣 / 震空反击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bladeShock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009  尖刺护甲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[thorns]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以身还刃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LV1：受到真实伤害略微降低；被近战真实命中时反伤。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LV2：减伤与反伤提高，并施加流血。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LV3：流血进一步增强；完美格挡也会触发反伤与流血。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反伤只在真实近战受伤/规定的完美格挡触发点结算；不要把 DOT 或自伤重复当作近战触发。流血走统一 DOT。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DOT 遵守同种不叠独立实例、刷新保留更高 DPS 与更长剩余时间；不同 DOT 可并存，火/冰不互相抵消。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罡气反震 / 荆棘血潮 / 铁棘化痛 / 酸棘迸射 / 星辉棘冠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thorns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010  疾冲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[dash]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疾如骤风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LV1：冲刺充能恢复时间略微缩短。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LV2：获得第 2 次冲刺充能，空中也能连续冲刺两次。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LV3：冲刺充能恢复进一步缩短；冲刺结束后移动速度 +30%，持续 1.4 秒。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V13 基础 Dash 充能恢复为 2.0s；所有 Dash 减冷却乘算后恢复倍率下限为 0.68，即不快于约 1.36s；Dash 动画期间充能计时暂停。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三闪绝影 / 临界闪身 / 轻身疾返 / 游阵疾冲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dash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011  蓄势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[potential]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一刺穿山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LV1：满蓄力时间延长至 1.4 秒，满蓄力伤害上限提高至 115。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LV2：满蓄力时间延长至 1.7 秒，伤害上限提高至 160。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LV3：满蓄力时间 1.9 秒，伤害上限 190；满蓄力释放范围冲击。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延长的是最大蓄力上限/曲线，不应被基础蓄力加快无条件抹平；只有对应双重可以把长蓄上限压回普通蓄速。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九成即满 / 神速蓄势 / 蓄势风暴 / 深渊蓄势 / 蓄锋裂空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potential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012  轻灵步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[evasion]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险中脱身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LV1：基础闪避率 12%，移动速度 +10%。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LV2：基础闪避率提高至 20%，移动速度 +15%。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LV3：基础闪避率提高至 30%，移动速度 +20%；每层闪避疲劳惩罚由 2% 降至 1%。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成功概率闪避会产生闪避疲劳；默认每层 -2 个百分点，LV3 轻灵步为 -1；约 4s 未成功闪避后清除。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生死一线 / 守走无隙 / 轻影留形 / 轻身疾返 / 闪身回锋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evasion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013  诅咒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[curse]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咒目噬命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LV1：一只咒眼每 2 秒侵蚀目标 12 生命。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LV2：睁开第二只眼；每只眼每 2 秒侵蚀 20 生命。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LV3：每只眼每 2 秒侵蚀 30 生命；目标低于 15% 生命时直接斩杀。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两只咒眼优先不同目标；LV3 低生命终结使用“斩杀”语义，不算 Q 处决，不触发 onExecution。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“斩杀”是直接死亡语义：触发死亡/击杀效果，但不视为 Q 处决、不触发 execution 奖励。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终焉魔眼 / 窥隙咒目 / 索命悬赏 / 咒命行刑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curse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014  精炼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[refinement]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百炼成锋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LV1：获得经验值 +15%。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LV2：获得经验值 +30%。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LV3：获得经验值 +45%；击杀 BOSS 立刻额外获得 1 次擢升机会。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经验倍率作用于击杀经验。LV3 BOSS 赠送是额外 ascension credit，应进入同一选择系统，可合法出现双重。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百炼真锋 / 百艺精炼 / 精挑细选 / 悬赏精研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refinement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015  抉择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[choice]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歧路愈多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LV1：每次擢升的可选项由 3 个提高至 4 个。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LV2：保留 4 个选项；选择后有 5% 概率额外获得本页一个未选择擢升。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LV3：每次擢升提供 5 个选项；额外获得概率提高至 10%。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增加卡槽数而非改变池内容；额外获得本页卡的概率属于正向概率并受幸运。与双重组合时按双重规则处理。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所有玩家正向概率统一经过“幸运/positiveChance”后再判定，并 clamp 到 0–100%。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万路皆可 / 天选之路 / 精挑细选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choice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016  交锋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[clash]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攻中藏守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LV1：普攻每一击有 30% 概率拥有迎击窗口，第四击必定拥有。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LV2：迎击窗口扩大，第四击额外暴击率提高至 15%。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LV3：只有第四击拥有短暂完美迎击时机；第四击额外暴击率提高至 25%。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普攻前三击分别在起手时独立判定30%概率，第四击必有窗口。窗口总宽度仍为0.10/0.18/0.22秒；LV3只有第四击中心前后0.03秒为完美格挡。第四击额外暴击率0/15/25%。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诅缚交锋 / 以重制重 / 迎锋必杀 / 迎锋剑罡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clash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017  渴血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[bloodthirst]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命悬一线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LV1：总生命低于 50% 时，移动速度 +10%，攻击速度 +8%。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LV2：低生命时移速 +15%、攻速 +12%；总生命低于 25% 时攻击可恢复少量灰血。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LV3：低生命时移速 +20%、攻速 +16%；总生命低于 30% 时攻击回复更多灰血。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低血判断使用当前可生存总量语义（白血+灰血）；回血/灰血互动不得制造无限触发循环。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狂血沸腾 / 死门常开 / 血性狂暴 / 濒血回春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bloodthirst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018  不朽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[immortal]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死而未亡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LV1：受到致死伤害时复活至 25% 生命，冷却 90 秒。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LV2：复活恢复提高至 40%，冷却降低至 65 秒。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LV3：复活恢复至 55%，冷却 45 秒；冷却期间若致死前拥有至少 15% 最大生命的灰血，可每 30 秒额外抵死一次。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真实生命归零即进入死亡判定，灰血本身不作为第二条生命。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不朽 LV1/LV2 只按正常复活冷却处理；LV3 在正常复活冷却期间，若致死前灰血不少于最大生命 15%，可额外抵死并将真实生命保留为 1，独立冷却 30 秒。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正常复活触发时进入短暂复活动画：战斗时间与动作暂停，世界画面灰度化，主角倒下后起身；HUD 不受灰度影响。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死门常开 / 不灭星躯 / 不死索命 / 猫项圈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immortal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019  血气方刚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[bloodGuard]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以气拒伤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LV1：普通格挡可消耗战意完全抵消本次内伤；需求为本应产生灰血的 90%。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LV2：战意需求降低至 65%；成功气御会储存“血势”，下一次攻击额外造成架势伤害。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LV3：战意需求降低至 45%；血势更强，反击额外获得暴击率与短暂霸体。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普通格挡先计算本应产生灰血，再按等级消耗战意阻止灰血。若战意不足则按普通格挡结算；LV2/3 的血势只强化下一次 J。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气血轮转 / 守锋藏血 / 血势拒痛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bloodGuard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020  借力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[borrowForce]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守后蓄锋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LV1：格挡后储存借力，直到下一次蓄力；该次蓄力速度 ×2，重击伤害略微提高。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LV2：下一次蓄力速度 ×3，重击伤害进一步提高。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LV3：下一次蓄力会在 0.1 秒内强制满蓄，并进一步提高这次重击伤害。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格挡成功后只储存一次“借力”，在下一次蓄力过程消耗。LV1/LV2 分别按 ×2/×3 加速；LV3 将下一次蓄力在 0.1 秒内强制推至满蓄，消费后恢复正常。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借势藏锋 / 二重借势 / 借势登峰 / 借势裂隙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borrowForce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021  破势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[breakMomentum]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一倒俱摧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LV1：击杀敌人时对周围造成 16 架势伤害；处决击杀造成 32。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LV2：范围与架势伤害提高：普通击杀 26，处决 52。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LV3：范围进一步扩大：普通击杀 38，处决 76。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击杀冲击只造成架势；LV3 BOSS 死亡的全屏架势破坏属于隐藏演出/终局奖励，不应作为普通击杀重复触发。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破阵刑场 / 暗伤决堤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breakMomentum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022  迅捷剑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[swiftBlade]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疾刃连心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LV1：普通攻击速度 +8%；连续攻击同一敌人时伤害逐步提高。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LV2：攻速 +12%；连锋层数同时提供额外暴击率。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LV3：攻速 +16%；连锋更强；第四击可斩杀濒死敌人。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连锋按同一目标累积；第四击斩杀在本次直接伤害结算后检查。斩杀不算处决。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“斩杀”是直接死亡语义：触发死亡/击杀效果，但不视为 Q 处决、不触发 execution 奖励。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焚刃千击 / 千刃暗伤 / 连锋剑气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swiftBlade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023  锋利之影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[sharpShadow]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影过留锋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LV1：冲刺穿过敌人时，对其造成 28 伤害。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LV2：影刃伤害提高至 36；冲刺距离 +10%，充能恢复加快 10%。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LV3：影刃伤害 40，并施加流血；冲刺距离 +18%，充能恢复加快 20%。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DOT 遵守同种不叠独立实例、刷新保留更高 DPS 与更长剩余时间；不同 DOT 可并存，火/冰不互相抵消。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三闪绝影 / 雷影刻印 / 血影横流 / 血影突袭 / 刃影连环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sharpShadow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024  共振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[resonance]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寸寸回鸣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LV1：略微扩大完美格挡窗口，并提高完美格挡架势伤害。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LV2：连续完美格挡可叠加共振，最多 3 层，逐层提高架势伤害。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LV3：满层共振时，完美格挡有概率直接架势破坏。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连续完美格挡层数有保持时间；普通格挡/真实受击按规则打断。LV3 破势概率受幸运。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所有玩家正向概率统一经过“幸运/positiveChance”后再判定，并 clamp 到 0–100%。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对普通/精英可直接进入破势；对 BOSS 使用 BOSS 架势破坏替代规则，不按普通敌人硬清逻辑秒杀。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万刃同鸣 / 剑鸣同调 / 满鸣杀域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resonance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025  暗影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[shadow]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无声无形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LV1：每 8 秒遁入隐身；破隐第一击伤害 +25%。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LV2：冷却降低至 6 秒，隐身持续 4 秒；破隐第一击伤害 +50%。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LV3：冷却降低至 5 秒；所有 攻击从背后命中均可触发背刺，真实受击还会缩短隐身冷却。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V17：隐身期间敌人停止新增追踪、转身及主动接近；已起手攻击继续既有动作，远程按先前记录的瞄准点发射。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7条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无影千杀 / 藏影续锋 / 暗中窥隙 / 影中复仇 / 黑夜面纱 / 影遁追魂 / 破影惊魂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shadow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026  无惧疼痛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[fearlessPain]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痛而不退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LV1：受到的真实伤害降低 10%。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LV2：真实伤害降低 15%，真实受伤时额外损失的灰血减少。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LV3：真实伤害降低 20%，灰血损失进一步降低；每隔一段时间可消耗战意自动普通格挡一次来袭。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V17：真实受击发生减伤时，显示受击方向局部能量盾弧，非脚下圆圈。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苦痛战神 / 痛觉燃料 / 铁棘化痛 / 血势拒痛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fearlessPain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027  陨星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[meteor]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天火坠地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LV1：每隔 10 秒随机向敌人区域坠下一颗陨石，造成范围伤害并远距离击飞小型敌人。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LV2：冷却降至 7.5 秒，伤害、范围和击飞增强。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LV3：冷却降至 6 秒；陨星会点燃敌人，并在落点留下持续燃烧区域。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陨星是周期场上实体/延迟攻击；击飞只对允许击飞的非 BOSS 目标完整生效。LV3 地面燃烧走 DOT。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除明确写“固定/不吃冷却”的周期外，显式技能 CD 才受“时流”缩减；动作前摇、DOT 时长、波次计时不吃。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DOT 遵守同种不叠独立实例、刷新保留更高 DPS 与更长剩余时间；不同 DOT 可并存，火/冰不互相抵消。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星陨圣裁 / 奇点坠星 / 陨石雨 / 焦星沥地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meteor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028  新星爆发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[newSun]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耀世焚城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LV1：战意爆发伤害 +35%，释放消耗降低至 76。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LV2：战意爆发伤害 +60%，消耗降低至 72；爆发会点燃敌人。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LV3：战意爆发伤害 +90%，消耗降低至 68；点燃更强、持续更久。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当前 R 费用为 76/72/68；只修改战意爆发配置，不修改普通战意上限。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置闰仪式 / 三阳回照 / 陨石雨 / 蓝日龙息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newSun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029  终极形态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[ultimateForm]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此身即刃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LV1：释放战意爆发后进入终极形态 4 秒：霸体、受伤 -25%、直接攻击伤害 +25%。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LV2：直接攻击伤害提高至 +40%，攻击会点燃敌人。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LV3：持续 5 秒，减伤提高至 30%、直接攻击伤害 +50%；第一次未闪避真实命中免费完美格挡。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V17：形态期间身体转为橙黄，附着上升金色气焰；低血渴血对应红色身体和气焰。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置闰仪式 / 终极巨神 / 星辉终形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ultimateForm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030  催化剂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[catalyst]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百毒同炉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LV1：所有持续伤害效果的持续时间 ×1.5。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LV2：目标每有 1 种持续伤害效果，其受到的持续伤害 +20%。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LV3：施加或刷新持续伤害效果时，若目标生命低于其预计持续伤害总量的 50%，立即斩杀。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同种 DOT 不叠实例。LV2 每个不同 DOT 类型 +20% 总 DOT 易伤，按类型相加。LV3 预测只计算生命 DOT；无限毒使用其 forecastDuration 而非无限总伤。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DOT 遵守同种不叠独立实例、刷新保留更高 DPS 与更长剩余时间；不同 DOT 可并存，火/冰不互相抵消。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“斩杀”是直接死亡语义：触发死亡/击杀效果，但不视为 Q 处决、不触发 execution 奖励。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腐化催化 / 元素熔炉 / 终末催化 / 百毒归潮 / 缠命催化 / 沉眠蚀梦 / 时流催化 / 暗伤催命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catalyst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031  毒刃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[poisonBlade]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一刃入骨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LV1：每隔一段时间，下一次攻击使敌人中毒；毒素伤害较高且持续很久。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LV2：中毒伤害提高、准备更快，并改为持续至目标死亡。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LV3：中毒伤害进一步提高、准备更快，并持续侵蚀敌人架势。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准备状态只由符合条件的 J 命中消费；无限毒仍保留有限 forecastDuration 给催化剂预测。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除明确写“固定/不吃冷却”的周期外，显式技能 CD 才受“时流”缩减；动作前摇、DOT 时长、波次计时不吃。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DOT 遵守同种不叠独立实例、刷新保留更高 DPS 与更长剩余时间；不同 DOT 可并存，火/冰不互相抵消。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万疫之源 / 毒焰炼锋 / 蚀骨剧毒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poisonBlade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032  幸运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[luck]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命数偏锋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LV1：闪避率 +5%；所有玩家正向概率提高。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LV2：保留 +5% 闪避，并获得 +5% 暴击；所有正向概率进一步提高。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LV3：概率进一步提高；每 4 秒有概率触发幸运之矛，随机斩杀普通敌人，对 BOSS 改为大量伤害与架势伤害。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只放大玩家正向概率，不影响敌人 AI、波次/敌种选择。所有概率调用最终 clamp 到 0–100%。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所有玩家正向概率统一经过“幸运/positiveChance”后再判定，并 clamp 到 0–100%。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“斩杀”是直接死亡语义：触发死亡/击杀效果，但不视为 Q 处决、不触发 execution 奖励。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命运洗牌 / 幸运炼金 / 命定赏金 / 猫项圈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luck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033  时流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[cooldown]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万物稍迟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LV1：所有明确冷却时间降低 10%。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LV2：所有明确冷却时间降低 20%。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LV3：所有明确冷却时间降低 30%；被真实击中前，每 40 秒自动闪避一次，并使敌方时间流速降至 35%，持续 1.5 秒。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冥想双重敌方时间92%、冷却每秒额外推进0.15秒。催化剂双重以1.25倍推进DOT全部计时，理论总量不变。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时停钟鸣 / 裂隙超频 / 超频机体 / 坐忘时流 / 时流催化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cooldown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034  岿然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[steadfast]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山岳不移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LV1：蓄力时受到的伤害降低；受击不会打断蓄力，但会短暂拖慢蓄力速度。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LV2：蓄力时完全霸体，不再因受击减慢；蓄力重击伤害略微提高。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LV3：蓄力重击伤害进一步提高；蓄力期间受到攻击时有概率直接格挡。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冥想双重修改为冥想生效期间蓄力速度额外提高50%。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不动如山 / 不动汲魂 / 定心蓄锋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steadfast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035  岩石突刺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[rockThrust]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一线崩岩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LV1：蓄力过程中发动突刺，可将当前蓄力转化为突刺重击。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LV2：突刺重击范围扩大，命中时产生冲击波。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LV3：突刺重击伤害与架势伤害进一步提高；满蓄力可斩杀低生命敌人。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“斩杀”是直接死亡语义：触发死亡/击杀效果，但不视为 Q 处决、不触发 execution 奖励。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岩枪回气 / 裂地枪震 / 崩岩飞踢 / 裂胄岩钉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rockThrust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036  精密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[precision]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毫厘夺命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LV1：提高暴击率与暴击伤害。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LV2：进一步提高暴击率与暴击伤害。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LV3：进一步强化暴击；暴击还会额外造成目标最大生命百分比伤害。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暴击默认只给允许暴击的直接攻击；百分比附伤是否能暴击必须由对应双重明确开放。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7条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致命校准 / 精微剑气 / 极致拆解 / 首刀定命 / 元素校准 / 猎心准星 / 灵刃精斩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precision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037  闪电冲刺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[lightningDash]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掠阵惊雷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LV1：冲刺穿过处于攻击前摇、出招或后摇的敌人时，对其造成雷电伤害。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LV2：雷电伤害提高，并增加冲刺距离。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LV3：雷电伤害和冲刺距离进一步提高；雷击有概率弹射至附近另一名敌人。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每次冲刺按 dashSerial 去重；贴近处于 windup / active / recovery 的敌人均可触发，同一次冲刺对同一目标只结算一次。LV3 弹射仍走玩家正向概率规则。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雷影刻印 / 雷灵附体 / 伏地连雷 / 雷轨瞬身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lightningDash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038  剑气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[swordQi]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四式出锋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LV1：第四击会释放一道远距离剑气。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LV2：剑气伤害提高，并可穿透更多敌人。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LV3：剑气无限穿透；每第 3 道剑气会化为巨型剑气，威力与长度大幅提高。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基础剑气是独立 secondary damage：没有“剑气+精密”双重时不能暴击，也不能继承 J1/欺凌/连锋等普通 J 直接攻击强化。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7条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精微剑气 / 反刃飞虹 / 长虹贯日 / 连锋剑气 / 迎锋剑罡 / 风势剑卷 / 剑气裂空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swordQi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039  内功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[innerForce]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化劲归元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LV1：受到的真实伤害降低；其中一部分被化解的伤害转化为灰血。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LV2：减伤与灰血转化比例进一步提高。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LV3：进一步强化；完美格挡会运化一部分灰血，并按恢复量反震敌人。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灰血来源是“本次真实伤害被减掉的部分”的规定比例；完美格挡回灰与反震不能重复套用 realDamage 减伤。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生生周天使所有治疗提高20%，并额外提供1个生命突破。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罡气反震 / 吞息化元 / 生生周天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innerForce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040  吞噬者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[devourer]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以敌养身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LV1：击杀敌人时恢复一部分灰血。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LV2：灰血恢复提高，并有概率额外恢复生命。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LV3：灰血恢复进一步提高；击杀 BOSS 时必定额外恢复大量生命。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基础效果“恢复灰血”指已有灰血转白；只有明确写“凭空增加灰血”的来源才能新建灰血。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所有玩家正向概率统一经过“幸运/positiveChance”后再判定，并 clamp 到 0–100%。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所有真实治疗共享当前治疗上限；每个生命突破在 V13 统一为 +25% maxHP 上限。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血食处决 / 吞息化元 / 食尸养骸 / 吞天丹炉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devourer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041  死灵法师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[necromancer]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亡者随行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LV1：击杀敌人时有概率召唤一名短暂存在的骷髅剑士。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LV2：召唤概率提高；处决击杀时概率更高。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LV3：召唤概率进一步提高，并有概率召唤骷髅弓箭手或披甲骷髅。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召唤物击杀默认不得递归触发无限召唤；骷髅种类/生命周期独立于敌人实体。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所有玩家正向概率统一经过“幸运/positiveChance”后再判定，并 clamp 到 0–100%。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剑冢亡军 / 食尸养骸 / 亡军协同 / 逐赏骸骨 / 骸锋暗伤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necromancer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042  雷电精灵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[lightningSpirit]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灵雷随身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LV1：召唤雷电精灵，周期发射可弹射闪电；攻击速度越高，发射越快。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LV2：雷电伤害提高，弹射次数增加，发射更快。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LV3：雷电精灵进一步强化，并会周期进入短暂狂暴，大幅提高放电频率。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除明确写“固定/不吃冷却”的周期外，显式技能 CD 才受“时流”缩减；动作前摇、DOT 时长、波次计时不吃。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雷暴之核 / 雷灵附体 / 雷灵共振 / 极化灵雷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lightningSpirit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043  巨龙咆哮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[dragonRoar]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天火横空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LV1：周期呼唤巨龙从高空横掠战场，灼烧一整横排敌人并留下燃烧地面。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LV2：支援伤害提高，并额外造成大量架势伤害。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LV3：伤害进一步提高，并有概率恐惧非 BOSS 敌人；释放战意爆发会略微缩短巨龙支援冷却。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V17：先有巨龙影子扫过地板，再顺方向烧过横排；伤害与扫过前沿一致。新星爆发组合额外减6秒冷却，归零后蓝焰伤害×1.6；咆哮组合追加玩家竖排。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焦土龙群 / 蓝日龙息 / 纵横龙息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dragonRoar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044  震踏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[quakeStomp]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坠地成雷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LV1：下劈击中地面时产生范围震击。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LV2：震击范围与伤害提高；下劈击中敌人弹起时也会产生较小震击，覆盖更宽。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LV3：落地可周期触发一次大震击，范围、伤害大幅提高，并远距离击飞小型敌人。大震击范围进一步扩大。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下劈触地与命中弹起分别走小震击；LV3 大震击有独立周期。大震击可远距离击飞小型敌人并对精英施加低幅离地，BOSS 免疫常规击飞；断首震岳可无视大震击冷却额外触发一次。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断首震岳 / 泰坦坠地 / 五钉镇地 / 落球撼地 / 飞坠震踏 / 鹰坠震岳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quakeStomp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045  苍白骨钉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[paleNail]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坠刃不息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LV1：一次离地期间最多连续下劈 3 次。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LV2：仍可连续下劈 3 次；下劈伤害与命中范围提高。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LV3：一次离地期间最多连续下劈 5 次，连续下劈伤害逐次提高。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除玩家文本所述三阶效果外，无额外隐藏等级；通过统一攻击/格挡/状态/概率钩子实现，避免重复乘区与递归触发。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九重天坠 / 五钉镇地 / 连坠绝锋 / 骨钉回斩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paleNail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046  封印之钉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[sealingNail]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四式缚魂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LV1：一套四连击全部命中同一敌人后，以缚魂锁链禁锢目标 2 秒；BOSS 为 0.3 秒。封印结束前不能再次施加。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LV2：封印延长至 3 秒，并持续造成生命与架势持续伤害；BOSS 封印略微延长。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LV3：施加封印时立即造成额外伤害；封印期间架势低于 15% 的目标会架势破坏，生命低于 15%（BOSS 10%）的目标会被拖入地下斩杀。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四连击按“敌人 + 攻击序号”独立计数，群攻不会互相覆盖，漏击、重击、同次重复命中不能补齐。LV3 阈值为架势 &lt;15% 触发破势、生命 &lt;15% 触发拖入地下斩杀，BOSS 生命阈值为 10%；拖入地下动作约 0.8 秒。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诅缚交锋 / 刑锁裂势 / 锁魂鬼掌 / 封尽疫裂 / 封时暗伤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sealingNail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047  怒意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[rage]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伤中生焰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LV1：受到的真实伤害降低 8%，且受伤获得的战意提高。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LV2：减伤提高；短时间连续受击时获得霸体，受伤战意收益进一步提高。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LV3：连续受击霸体持续更久；受伤时有较低概率免费释放一次战意爆发。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所有玩家正向概率统一经过“幸运/positiveChance”后再判定，并 clamp 到 0–100%。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狂血沸腾 / 苦痛战神 / 星辉怒潮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rage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048  汲魂重剑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[soulGreatsword]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蓄锋噬魂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LV1：蓄力期间持续汲取周围敌人少量生命，将汲取量转化为下一次蓄力重击伤害。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LV2：汲取范围略微扩大；满蓄力后汲取速度显著提高。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LV3：满蓄力汲取进一步加快，并会凭空补充少量灰血。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基础范围205/240；汲取波由外向内。巅峰双重进入窗口额外汲魂21.504；随后每秒26.88实际汲取，只有真实扣除生命才冻结窗口。蓄力加快双重跨越每25%进度脉冲6.72。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噬血重锋 / 深渊蓄势 / 不动汲魂 / 噬魂巅峰 / 四叠汲魂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soulGreatsword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049  黑洞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[blackHole]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万物归寂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LV1：周期在敌群附近生成黑洞，持续牵引敌人但不造成硬直，并造成少量生命与架势伤害。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LV2：黑洞范围、吸力、伤害与架势伤害提高。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LV3：吸力进一步提高；中心区域可使低生命或低架势敌人直接进入可处决状态。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持续施加平滑牵引、无硬直；BOSS 吸力应极低。LV3 中心终结低生命/低架势目标时，对 BOSS 使用架势破坏规则而非直接秒杀。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除明确写“固定/不吃冷却”的周期外，显式技能 CD 才受“时流”缩减；动作前摇、DOT 时长、波次计时不吃。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奇点坠星 / 风暴奇点 / 奇点尸爆 / 奇点刃界 / 烈心奇点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blackHole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050  无情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[ruthless]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乘危而斩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LV1：对生命低于 40% 的敌人造成额外伤害，并获得额外暴击率。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LV2：低血敌人的增伤与暴击进一步提高。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LV3：低血敌人受到 攻击时有概率直接架势破坏。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低血判定发生在攻击结算前；LV3 的普通 J 概率架势破坏是正向概率。隐藏第四击低血破势秒杀只针对非 BOSS。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所有玩家正向概率统一经过“幸运/positiveChance”后再判定，并 clamp 到 0–100%。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对普通/精英可直接进入破势；对 BOSS 使用 BOSS 架势破坏替代规则，不按普通敌人硬清逻辑秒杀。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两极猎杀 / 致命校准 / 猎弱无情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ruthless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051  巨人杀手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[giantKiller]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强敌愈勇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LV1：对生命高于 70% 的敌人造成额外生命与架势伤害。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LV2：数值提高；对精英和 BOSS 额外增伤。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LV3：数值进一步提高；攻击和格挡精英/BOSS 时更容易令其短暂僵直。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高血区以当前生命比例判断；精英/BOSS额外乘区与高血乘区允许同时存在。LV3 僵直概率受幸运，但 BOSS 僵直必须很短。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以巨屠巨 / 两极猎杀 / 王首悬赏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giantKiller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052  巨兽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[giant]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身若山岳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LV1：体型增大；最大生命、攻击伤害与攻击距离提高，但攻击速度略微降低。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LV2：生命与攻击进一步提高，第四击额外强化。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LV3：数值再提升；第四击可略微击飞小型敌人。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V17：第四击追加地面碎石震击和轻微停顿，维持原有伤害与击飞规则。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以巨屠巨 / 泰坦 / 泰坦坠地 / 终极巨神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giant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053  燕返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[swallowReturn]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来矢皆返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LV1：普通格挡即可反弹敌方投射物，反弹伤害提高。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LV2：反弹投射物会分裂为多枚散射弹。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LV3：反弹投射物命中后爆炸，对周围敌人造成额外生命与架势伤害。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普通格挡即可反射；反射弹保留原毒/火等属性。LV2 分裂、LV3 爆炸不能递归无限分裂。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万矢归宗 / 反刃飞虹 / 霆返连爆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swallowReturn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054  吐纳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[breathing]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纳息养命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LV1：最大生命提高；升级时额外恢复生命。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LV2：每次升级额外获得最大生命，经验获取与升级治疗提高。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LV3：升级时获得更多最大生命，并立即把全部灰血转回真实生命，同时免费释放一次战意爆发。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升级触发包括正常 level-up；额外 maxHP 立即填充新增值。LV3 免费 R 应通过 free burst 路径，不消耗战意。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所有真实治疗共享当前治疗上限；每个生命突破在 V13 统一为 +25% maxHP 上限。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周天生息 / 铸体成锋 / 吐故纳伤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breathing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055  幻象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[illusion]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心魔侵袭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LV1：每 6 秒有 12% 概率对 520 范围内敌人施加幻象持续伤害与2秒恐惧。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LV2：每 5 秒触发一次，概率 18%，恐惧3秒，持续伤害提高。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LV3：每 4 秒触发一次，概率 25%，恐惧4秒；另有3%基础概率永久恐惧。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基础概率12%/18%/25%，LV3额外永久恐惧基础概率3%；紫色侵扰丝束。恐惧转身主动逃离，受减速、禁锢及架势破坏制约。 幻象恐惧专属头部紫色精神污染云雾与上浮粒子，普通恐惧保留原标识。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梦魇摇篮 / 心魔夺舍 / 破影惊魂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illusion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056  空中支援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[airSupport]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幼龙巡空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LV1：获得一只高空小火龙伙伴，周期喷射火球攻击敌人。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LV2：小火龙同时获得短程喷火攻击。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LV3：火球命中会爆炸，并周期释放火焰龙卷。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火球有飞行弹体；LV2前方310范围有敌人时释放1.1秒锥形喷火，CD4.2秒。LV3从小龙处发出速度90、持续4.5秒的橙色火龙卷。焦土双重自身10秒周期，大龙触发5秒狂暴。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焦土龙群 / 龙骑轰炸 / 龙焰风暴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airSupport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057  饮血剑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[bloodSword]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重刃饮血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LV1：重击范围扩大并带血色锋芒；重击击杀敌人时恢复生命。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LV2：重击范围和伤害进一步提高；重击击杀同时恢复生命并把部分灰血转回白血。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LV3：重击伤害进一步提高；重击命中也有概率恢复生命，并使治疗额外突破 25% 最大生命值。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灰血回复部分是“把已有灰血转白”。LV3 breakthrough = +25% maxHP；所有治疗来源可用该突破。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所有玩家正向概率统一经过“幸运/positiveChance”后再判定，并 clamp 到 0–100%。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所有真实治疗共享当前治疗上限；每个生命突破在 V13 统一为 +25% maxHP 上限。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噬血重锋 / 血刃开甲 / 过杀饮血 / 饮血潮刃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bloodSword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058  战阵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[battleFormation]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定势成阵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LV1：保持不移动时逐渐进入战阵：伤害、暴击率提高，格挡窗口延长。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LV2：战阵加成提高，并提供霸体。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LV3：战阵进一步提供减伤；开始移动后仍会短暂保留完整加成。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攻击自身位移不破坏静止判定；与疾冲双重让Dash也保留静止收益，与游刃有余双重将移动保留延长至4秒。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泰坦 / 不动如山 / 书阵归流 / 游阵疾冲 / 静阵生风 / 游阵余韵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battleFormation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059  幽灵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[ghost]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无形之躯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LV1：闪避率 +8%，并无视敌人实体碰撞。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LV2：闪避率提高至 +15%；成功闪避时对附近敌人造成少量架势伤害。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LV3：闪避率提高至 +20%；闪避反震架势提高，受到攻击后短时间额外提高闪避率。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无碰撞指玩家不被敌人实体挡住；不代表无敌。概率闪避仍进入疲劳系统。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幽影还击 / 无形游刃 / 幽冥厄运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ghost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060  坚韧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[tenacity]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灰烬不灭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LV1：存在灰血时受到的真实伤害降低，灰血自然恢复速度提高。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LV2：恢复速度进一步提高；即使刚刚受击，灰血也会以较低速度持续恢复。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LV3：灰血恢复进一步提高；任何来源把灰血转回白血时都会获得战意。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灰血恢复发生时触发战意，所有来源的灰血转白都可计入，但要防止同一恢复量多次触发。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腐血不灭 / 冻血甲 / 生息归灰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tenacity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061  咆哮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[roar]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战意回生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LV1：战意爆发会恢复部分灰血；击中的敌人越多，恢复越多。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LV2：基础灰血恢复提高，并扩大战意爆发范围。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LV3：范围与爆发伤害进一步提高；根据本次恢复灰血的数量额外恢复少量真实生命。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R 命中数用于灰血恢复计算；LV3 真生命恢复基于本次实际转回的灰血量，不能按理论值重复治疗。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战吼沸血 / 万军战吼 / 纵横龙息 / 回声归血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roar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062  热血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[hotBlood]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气盛锋疾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LV1：战意越高，攻击速度越快，并获得少量经验获取加成。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LV2：攻速与经验加成提高；战意上限 +10。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LV3：战意上限总计 +20；战意满时获得额外攻速与暴击率。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战意上限修改后所有比例判定应使用当前 momentumMax，而非硬编码 100。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沸血狂徒 / 战吼沸血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hotBlood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063  拆解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[dismantle]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析敌成术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LV1：暴击率 +10%；暴击命中会获得少量额外经验。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LV2：之后每次升级额外获得 1% 暴击率，最多由本擢升累计 20%。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LV3：暴击会短暂提高目标受到的伤害和其提供的经验；升级暴击成长上限提高至 30%。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升级成长为永久角色暴击率来源，有明确上限；LV3 暴击施加的易伤/经验倍率有持续时间，不应永久叠。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极致拆解 / 解构首刀 / 析隙得悟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dismantle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064  残杀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[carnage]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斩后余烈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LV1：处决动作更快，并从处决中获得更多战意。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LV2：处决战意收益进一步提高，处决索敌距离略微扩大。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LV3：处决战意进一步提高；处决 BOSS 后获得攻速强化、战意回满与短暂无敌。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V17：处决额外战意改为3/5/8，并乘处决收入衰减。行刑、杀意双重有独立短时叠层。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处刑出魂 / 血刑累功 / 杀势滔天 / 鬼刑残阵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carnage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065  灵巧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[dexterity]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一刃专心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LV1：一次 攻击只覆盖 1 个目标时，造成额外伤害并获得额外暴击率。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LV2：对最多 2 个目标的攻击也可获得加成，数值提高。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LV3：对最多 3 个目标生效，并额外造成目标最大生命百分比伤害。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目标数按本次 J 攻击实际覆盖/命中语义估算；百分比附伤对 BOSS 使用更低比例。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庖丁解兽 / 一线绝锋 / 旋心利刃 / 孤锋回环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dexterity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066  野兽杀手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[beastSlayer]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异形克星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LV1：对非人型敌人造成额外生命与架势伤害。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LV2：增伤与削势提高，并获得额外暴击率。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LV3：对低生命非人型敌人有概率斩杀，对低架势非人型敌人有概率架势破坏，并在成功触发时获得额外战意。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“非人型”以 enemy stage != human 为准。斩杀/架势破坏概率受幸运。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所有玩家正向概率统一经过“幸运/positiveChance”后再判定，并 clamp 到 0–100%。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“斩杀”是直接死亡语义：触发死亡/击杀效果，但不视为 Q 处决、不触发 execution 奖励。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对普通/精英可直接进入破势；对 BOSS 使用 BOSS 架势破坏替代规则，不按普通敌人硬清逻辑秒杀。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庖丁解兽 / 猎兽破绽 / 异兽悬赏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beastSlayer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067  行刑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[executioner]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杀一儆百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LV1：处决后短时间提高移动速度与伤害，并有概率恐惧附近敌人。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LV2：强化可以通过连续处决叠层，恐惧范围提高。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LV3：层数同时提高恐惧范围与概率；对恐惧敌人造成额外伤害。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处决叠层有持续时间和上限；LV3 对恐惧目标增伤。隐藏 BOSS 处决伤害可提高，但不能把 BOSS 直接当普通斩杀。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所有玩家正向概率统一经过“幸运/positiveChance”后再判定，并 clamp 到 0–100%。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血狱行刑 / 破阵刑场 / 血刑累功 / 千斩终刑 / 咒命行刑 / 鬼手行刑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executioner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068  引雷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[lightningRod]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一印唤霆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LV1：攻击有概率给敌人留下雷印；短时间后再次命中会引发雷击。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LV2：雷击伤害提高并可弹射至附近敌人。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LV3：雷印生效等待大幅缩短，雷击可弹射更多敌人。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雷印有等待成熟时间；再次 J 命中触发。弹射不得命中同一目标多次形成自循环。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所有玩家正向概率统一经过“幸运/positiveChance”后再判定，并 clamp 到 0–100%。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雷暴之核 / 霆返雷印 / 雷核共振 / 雷轨瞬身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lightningRod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069  霜痕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[frostTrace]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寒意入骨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LV1：攻击叠加霜痕，逐层减速敌人。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LV2：叠层上限提高；叠满时施加冻伤持续伤害。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LV3：冻伤伤害提高；叠满有概率冻结普通敌人，BOSS 改为短时间大幅减速。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霜痕是可见叠层；满层触发冻伤后按设计清/刷新层数。BOSS“冻结”改为短时强减速。火焰与冰霜不互相抵消。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所有玩家正向概率统一经过“幸运/positiveChance”后再判定，并 clamp 到 0–100%。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DOT 遵守同种不叠独立实例、刷新保留更高 DPS 与更长剩余时间；不同 DOT 可并存，火/冰不互相抵消。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永冻之心 / 冷热休克 / 冰封傀儡 / 霜暴风眼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frostTrace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070  战地补给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[fieldRations]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以战养战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LV1：敌人死亡有概率掉落短暂存在的小食物；拾取优先把灰血转回白血，溢出后才治疗真实生命。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LV2：掉落率提高，并有概率生成中型食物。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LV3：掉落率进一步提高，并有概率生成大型食物；拾取后还会短时间提高伤害。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食物优先把已有灰血转白，剩余治疗真实生命；所有真实治疗都受当前共享治疗上限。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所有玩家正向概率统一经过“幸运/positiveChance”后再判定，并 clamp 到 0–100%。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所有真实治疗共享当前治疗上限；每个生命突破在 V13 统一为 +25% maxHP 上限。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战地灵粮 / 炼食补给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fieldRations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071  骄傲印记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[prideMark]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锋及远方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LV1：所有 直接攻击的有效攻击范围提高。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LV2：攻击范围进一步提高，并略微提高攻击速度。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LV3：范围与攻速进一步提高；攻击末端命中时额外增伤并提高暴击率。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除玩家文本所述三阶效果外，无额外隐藏等级；通过统一攻击/格挡/状态/概率钩子实现，避免重复乘区与递归触发。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量距试锋 / 一线绝锋 / 长虹贯日 / 骄傲旋域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prideMark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072  技艺娴熟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[skillMastery]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百技生华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LV1：技巧击杀获得额外经验与战意。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LV2：短时间连续技巧击杀时，额外收益逐次提高。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LV3：使用不同技巧完成击杀时，会额外掉落经验粒子，并获得短时间伤害奖励。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除玩家文本所述三阶效果外，无额外隐藏等级；通过统一攻击/格挡/状态/概率钩子实现，避免重复乘区与递归触发。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武典风暴 / 百艺精炼 / 百技协同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skillMastery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073  厄运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[doom]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生来有劫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LV1：波次生成敌人时，每名敌人独立有概率被施加厄运；短暂延迟后受到固定值 + 最大生命百分比的生命与架势伤害。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LV2：厄运伤害和生成概率提高。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LV3：厄运有小概率直接斩杀普通/精英；BOSS 每次生成都必定受到一次较小厄运伤害。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触发前血色匕首悬挂摇晃1.6秒（双重触发1.4秒），LV3强化厄运带紫色。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命运洗牌 / 死亡悬赏 / 末日倒计时 / 圣域天罚 / 幽冥厄运 / 宿命暗伤 / 宿怨加身 / 厄运重掷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doom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074  重掷命运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[rerollFate]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再择此路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LV1：获得 3 次擢升重掷机会；之后升级时有 30% 概率额外获得 1 次。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LV2：升级获得额外重掷的概率提高至 60%。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LV3：立刻获得 1 次额外擢升机会；这次额外机会拥有独立的 3 次重掷。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公共重掷与特殊页独立重掷分开计数。重掷刷新整页，包括槽位类型；不会消耗 ascension credit。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所有玩家正向概率统一经过“幸运/positiveChance”后再判定，并 clamp 到 0–100%。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命运改写 / 万路皆可 / 厄运重掷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rerollFate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075  快速成长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[rapidGrowth]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一步登峰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LV1：升级已有 LV1 擢升时，有较低概率直接升至 LV3；每个选择页面最多触发一次。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LV2：此外，新获得擢升有较低概率直接从 LV2 开始；特殊结果使用紫色高亮。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LV3：下一次擢升机会尽可能只出现未拥有擢升，并将选择的擢升直接提升至 LV3。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V13 已削弱：LV1 已有 LV1 卡直接 LV3 基础约 3%；LV2 新卡直接 LV2 基础约 4%；每页最多触发一次。紫色高亮必须只用于真实跳级。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所有玩家正向概率统一经过“幸运/positiveChance”后再判定，并 clamp 到 0–100%。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命运改写 / 天选之路 / 速成百炼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rapidGrowth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076  蓄力加快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[chargeAccel]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运劲如飞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LV1：蓄力速度提高约 15%。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LV2：蓄力速度进一步提高至约 28%。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LV3：蓄力速度提高至约 42%，且满蓄力时小幅提高重击伤害。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V13 数值为 +15%/+28%/+42%；LV3 满蓄额外伤害略增。不能单独把“蓄势”长蓄压得比普通基础蓄力更快。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神速蓄势 / 满弦一震 / 岩枪回气 / 四叠汲魂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chargeAccel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077  酸蚀血液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[acidBlood]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伤口即毒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LV1：损失真实生命时，向周围喷溅酸血，使敌人中毒并短暂易伤。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LV2：范围、毒伤与易伤进一步提高。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LV3：毒伤、持续时间和易伤进一步提高；被酸血命中过的敌人死亡时会凭空补充灰血。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只在损失真实生命时触发；普通格挡产生灰血不算真实生命损失。LV3 敌人死亡给予的是凭空灰血。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DOT 遵守同种不叠独立实例、刷新保留更高 DPS 与更长剩余时间；不同 DOT 可并存，火/冰不互相抵消。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腐化催化 / 腐血不灭 / 蚀骨剧毒 / 酸棘迸射 / 冰壳酸潮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acidBlood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078  复仇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[revenge]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以牙还牙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LV1：被真实命中后短时间获得暴击率；攻击造成伤害的敌人时暴击加成更高。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LV2：暴击加成提高；朝复仇对象移动时移动速度提升。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LV3：对复仇对象的暴击倍率提高；普通格挡产生灰血也会触发复仇。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V17：仇敌头顶有独立红色复仇标识。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返刃复仇 / 影债必偿 / 不死索命 / 影中复仇 / 擦身记仇 / 宿怨加身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revenge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079  幽影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[phantom]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留影惑敌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LV1：主动冲刺与概率闪避后在原地留下短暂幻影，吸引敌人，持续2.4秒。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LV2：幻影持续3.1秒，可格挡1次攻击并削减攻击者架势。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LV3：幻影可格挡2次，这些格挡视为完美格挡。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主动冲刺与概率闪避生成可承伤幻影；LV3持续3.1秒，格挡2次并视为完美格挡。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幽影还击 / 影债必偿 / 轻影留形 / 影遁追魂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phantom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080  欺凌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[bully]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先声夺人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LV1：首次攻击一个新目标时造成额外伤害并提高暴击率。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LV2：首次优势更强；同一目标经过一段时间后可再次触发。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LV3：重新触发时间缩短；触发时必定暴击，并额外造成目标最大生命百分比伤害。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V13 已去掉重复乘区并削弱 LV2/LV3。一次“新目标优势”只能结算一套欺凌倍率；百分比附伤默认不可暴击，除非双重显式开放。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首刀定命 / 解构首刀 / 欺凌悬赏 / 猎弱无情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bully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081  治疗精灵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[healingSpirit]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灵愈随行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LV1：获得 1 个治疗精灵；生命不高于最大生命的 70% 且冷却完毕时自动治疗 13 点＋5% 最大生命。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LV2：治疗量提高至 20 点＋8% 最大生命，冷却缩短，并清除中毒、灼烧、流血、敌方减速和束缚、回避疲劳。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LV3：获得第 2 个独立治疗精灵。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 在生命不高于最大生命 70% 且冷却完毕时治疗 13 + 5% 最大生命；LV2 为 20 + 8% 最大生命并清除中毒、灼烧、流血、敌方减速/束缚与回避疲劳；LV3 为两只独立计时治疗精灵。所有治疗走统一治疗上限。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战地灵粮 / 无瑕之灵 / 灵愈共鸣 / 灵泉祝福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healingSpirit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082  追锋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[pursuit]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步随刃进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LV1：第二击会小幅踏步追向面前敌人，伤害略微提高。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LV2：第二击动作更快、踏步更干脆，伤害进一步提高。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LV3：第二击追踪距离更长，获得额外暴击率，并在踏步瞬间获得短暂无敌。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只有索敌范围内存在合法目标才小踏步；索敌范围即该等级最大踏步接敌范围。范围内无人时绝不能无目标向前冲。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追隙连刺 / 连势追锋 / 追风贯阵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pursuit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083  滑铲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[slideStrike]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掠地穿锋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LV1：突刺伤害与架势伤害提高，滑行更远，并略微延长冲刺无敌时间。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LV2：上述效果提升，突刺剑锋判定进一步延长。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LV3：突刺掀起风尘，伤害与削势进一步提高；命中正在攻击的敌人时获得额外奖励。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除玩家文本所述三阶效果外，无额外隐藏等级；通过统一攻击/格挡/状态/概率钩子实现，避免重复乘区与递归触发。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犁阵突袭 / 滑风贯阵 / 伏地连雷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slideStrike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084  狂牛奔袭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[bullRush]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一往无前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LV1：持续朝同一方向移动会逐渐加速，存在速度上限。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LV2：速度上限提高；高速撞上敌人停步时会造成撞击伤害。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LV3：加速更快；高速撞击会产生震爆并击飞小型敌人。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除玩家文本所述三阶效果外，无额外隐藏等级；通过统一攻击/格挡/状态/概率钩子实现，避免重复乘区与递归触发。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犁阵突袭 / 狂牛滚阵 / 疾风狂牛 / 焰牛破阵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bullRush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085  藏锋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[hiddenEdge]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守中藏刃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LV1：每次格挡储存一层“锋”，层数无上限；下一次攻击一次消耗全部层数，每层追加生命与架势伤害。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LV2：每层追加伤害与削势提高；消耗藏锋的攻击会小幅追踪前方敌人。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LV3：每层伤害与追踪范围进一步提高；每层藏锋使该次攻击可斩杀的低血阈值提高 5%。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从 LV1 起格挡获得的藏锋层数无上限；下一次攻击一次性消耗全部层数。LV2 提高每层伤害并小幅追踪，LV3 进一步扩大追踪范围，每层额外提高 5% 低血斩杀阈值。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借势藏锋 / 守锋藏血 / 藏锋三返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hiddenEdge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086  返刃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[returnBlade]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格后必争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LV1：完美格挡后，下一次攻击获得大量额外暴击率。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LV2：格挡窗口略微延长，返刃暴击率进一步提高。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LV3：返刃攻击会贯穿伤害一条直线上的更多敌人，并有小概率直接架势破坏主目标。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所有玩家正向概率统一经过“幸运/positiveChance”后再判定，并 clamp 到 0–100%。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对普通/精英可直接进入破势；对 BOSS 使用 BOSS 架势破坏替代规则，不按普通敌人硬清逻辑秒杀。 “藏锋三返”仅使完美格挡后的返刃效果覆盖接下来 3 次攻击；藏锋仍独立叠加并一次消耗。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返刃复仇 / 迎锋必杀 / 藏锋三返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returnBlade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087  试探戳击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[probing]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一探再斩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LV1：连击第一击会给目标施加一次试探易伤；其他 攻击会消耗它获得额外伤害。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LV2：试探可叠加多层，通过反复第一击累积。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LV3：试探层数不设硬上限；重击、第四击与突刺消耗试探时获得更高收益。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V17：目标显示试探刻痕；消耗试探时额外冲击表现。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追隙连刺 / 量距试锋 / 余势探隙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probing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088  游刃有余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[flowingEase]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行攻不断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LV1：边移动边攻击会不断提高移动速度与攻击速度；静止或受击时重置。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LV2：叠层上限提高，持续移动和转身更快积累。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LV3：满层时获得更高速度与攻击范围；静止或受击后还能短暂保留。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除玩家文本所述三阶效果外，无额外隐藏等级；通过统一攻击/格挡/状态/概率钩子实现，避免重复乘区与递归触发。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无形游刃 / 风行无滞 / 游阵余韵 / 冥想游刃 / 随行圣域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flowingEase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089  重势反震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[heavyRecoil]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强敌借震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LV1：完美格挡精英时额外削减架势；完美格挡 BOSS 时震开近距离小怪并造成少量架势伤害。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LV2：额外削势与震开效果提高，对精英/BOSS 的完美格挡窗口略微放宽。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LV3：数值进一步提高、震开更远；处决 BOSS 时也会触发一次重势反震。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对精英/BOSS的额外完美格挡窗口是目标相关修正，不应扩大所有普通敌人的完美窗。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镇岳回锋 / 以重制重 / 反震心钟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heavyRecoil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090  守中生机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[guardVitality]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守而能走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LV1：完美格挡会按比例缩短冲刺充能时间。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LV2：冲刺充能恢复量进一步提高。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LV3：普通格挡也会少量恢复冲刺；完美格挡还会短暂给予一次额外临时冲刺。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返还的是 Dash 充能进度；LV3 临时额外 Dash 有短时有效期，过期不能留下永久超额充能。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守走无隙 / 气血轮转 / 守势俯袭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guardVitality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091  狂人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[maniac]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气竭愈狂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LV1：低战意时战意获取提高，攻击伤害增加。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LV2：低战意时额外提高攻击速度。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LV3：各项加成提升；战意很低时战意获取大幅提高。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除玩家文本所述三阶效果外，无额外隐藏等级；通过统一攻击/格挡/状态/概率钩子实现，避免重复乘区与递归触发。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沸血狂徒 / 痛觉燃料 / 血性狂暴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maniac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092  震爆回响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[burstEcho]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余震再临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LV1：战意爆发数秒后出现一次较弱的第二震。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LV2：第二震范围更大，架势伤害提高。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LV3：再追加一次更弱的第三震。回响不会刷新终极形态。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回响是独立 secondary shock，明确不得再次触发 onMomentumBurst，因此不能刷新终极形态/重复触发 R 入口。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三阳回照 / 不衰余震 / 回声归血 / 三叠钟鸣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burstEcho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093  恰至巅峰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[peakTiming]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毫厘满蓄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LV1：蓄力刚好达到满蓄后的短窗口内释放，会获得额外强化；过早或憋太久均无奖励。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LV2：巅峰窗口更宽，奖励提高。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LV3：巅峰窗口进一步放宽；成功时还会产生周身冲击波。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窗口从“刚达到满蓄”时刻计时；过早/过晚均无奖励。每次蓄力至多触发一次入窗冲击。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九成即满 / 满弦一震 / 噬魂巅峰 / 借势登峰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peakTiming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094  重锋裂胄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[armorRend]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重刃破甲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LV1：第四击、突刺、蓄力重击等重击会给目标施加短暂破甲，使其受到更多架势伤害。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LV2：破甲效果提高。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LV3：破甲持续时间延长，并对精英与 BOSS 有更高效果。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V17：重击破甲有击中碎片；目标持续显示裂开的盾甲标识。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链锯剑 / 血刃开甲 / 裂胄岩钉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armorRend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095  一剑两断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[twinCleave]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一击两震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LV1：蓄力重击命中位置会在短暂延迟后发生第二次震击。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LV2：第二震伤害与范围提高。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LV3：伤害与范围进一步提高；震飞小型敌人，并有小概率架势破坏。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延迟二震是独立 secondary effect；不能重新触发蓄力起手/借力等一次性入口，除非双重明确复制。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所有玩家正向概率统一经过“幸运/positiveChance”后再判定，并 clamp 到 0–100%。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对普通/精英可直接进入破势；对 BOSS 使用 BOSS 架势破坏替代规则，不按普通敌人硬清逻辑秒杀。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二重借势 / 裂地枪震 / 不衰余震 / 余锋藏杀 / 余震焚锋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twinCleave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096  尸爆术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[corpseBomb]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死后再响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LV1：击杀留下尸爆术，1.1秒后爆炸，范围100。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LV2：爆炸伤害与架势伤害提高，范围128。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LV3：尸爆进一步增强，范围158。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当前统一名称为“尸爆术”。击杀后生成独立青绿色尸爆表现；基础延迟 1.1 秒，范围按 100 / 128 / 158 成长。相关双重均已改用“尸爆术”命名。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7条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血肉烟火 / 碎尸风暴 / 熔渣炮 / 奇点尸爆 / 瘟爆尸骸 / 裂隙尸爆 / 傀儡尸雷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corpseBomb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097  断头台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[guillotine]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坠刃断首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LV1：下劈对低生命敌人造成更高伤害；下劈击杀时弹起更高并恢复 1 次空中下劈次数。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LV2：低血增伤、阈值与下劈范围提高。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LV3：下劈命中改为范围攻击，可同时命中并处决多个敌人；伤害结算后会斩杀极低生命目标。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LV3 下劈命中改为范围判定，可在同一次下劈中命中并处决多个敌人；伤害结算后对生命低于阈值的非 BOSS 执行斩杀。当前基础 LV3 斩杀阈值为 15%。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天刑断首 / 断首震岳 / 连坠绝锋 / 断首饮血 / 俯冲断首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guillotine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098  过杀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[overkill]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余力外溢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LV1：一次直接攻击造成超过目标剩余生命的伤害时，将部分过杀伤害冲击给附近敌人；持续伤害不触发。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LV2：过杀转化比例提高。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LV3：范围冲击之外，再向附近一名敌人瞬发一道同伤害的血激光。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仅直接攻击击杀计算过杀值（本次伤害 - 死亡前剩余生命），DOT 不触发。LV1/LV2 将过杀转为范围冲击；LV3 不再生成追踪弹体，而是对附近另一目标瞬发一道同伤害血激光。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血肉烟火 / 碎尸炮弹 / 余锋藏杀 / 过杀饮血 / 魂锁过杀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overkill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099  赏金标记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[bounty]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逐首取酬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LV1：随机标记一个非 BOSS 敌人；击杀赏金目标会获得额外经验并凭空补充少量灰血，然后转移标记。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LV2：赏金奖励提高，并额外恢复真实生命。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LV3：可标记 BOSS；对赏金目标造成额外伤害，BOSS 赏金奖励显著提高。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V17：红色瞄准准星标记，击杀时奖励粒子爆开；弱赏金3秒，部分奖励。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11条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王首悬赏 / 死亡悬赏 / 猎心准星 / 索命悬赏 / 命定赏金 / 欺凌悬赏 / 悬赏追债 / 悬赏除名 / 逐赏骸骨 / 异兽悬赏 / 悬赏精研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bounty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100  保龄球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[bowling]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飞身撞阵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LV1：被击飞或击退的敌人（包括尸体）撞到其他敌人时会造成生命与架势伤害；小型敌人死亡时有概率被抛飞。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LV2：碰撞伤害提高，并根据飞行距离进一步增伤。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LV3：碰撞有概率把被撞目标也连锁击飞。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活体/尸体飞行碰撞都有去重，单一飞体不能每帧重复撞同一目标。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所有玩家正向概率统一经过“幸运/positiveChance”后再判定，并 clamp 到 0–100%。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人体炮弹 / 狂牛滚阵 / 碎尸炮弹 / 落球撼地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bowling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101  瘟疫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[plague]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死者传毒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LV1：敌人死亡时有概率让附近一个随机敌人中毒。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LV2：传播概率提高，传播的中毒持续至目标死亡。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LV3：毒伤提高，并有额外概率同时传播给 2 个目标。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LV2+传播毒可无限持续；传播事件本身要防止同一死亡帧递归爆炸。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所有玩家正向概率统一经过“幸运/positiveChance”后再判定，并 clamp 到 0–100%。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DOT 遵守同种不叠独立实例、刷新保留更高 DPS 与更长剩余时间；不同 DOT 可并存，火/冰不互相抵消。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万疫之源 / 终末疫苗 / 瘟爆尸骸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plague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102  千击生火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[thousandFire]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百刃灼心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LV1：连续直接攻击同一目标积累热度，叠满时产生燃烧爆炸。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LV2：爆炸范围扩大，并提高附加燃烧伤害。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LV3：燃烧与主目标爆发伤害进一步提高，轻微击退周围敌人并留下短暂燃烧地块。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V17：同目标3秒内连续8/7/6次J系命中引爆；主目标40/60/85伤害，周围24/34/48伤害。热度附着目标显示，爆炸有火焰碎屑。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焚刃千击 / 焦油千爆 / 触火积热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thousandFire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103  疾行成刃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[windBlade]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行风聚锋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LV1：移动、主动冲刺和概率闪避都会积累风势；下一次攻击消耗风势扩大范围并追加架势伤害。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LV2：风势积累与收益提高，移动速度额外 +5%。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LV3：风势攻击范围进一步扩大，并基于释放时移动速度获得额外加成；移动速度额外 +15%。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风势由移动、主动冲刺和概率闪避积累，下一次攻击消耗。LV2 额外 +5% 移速，LV3 额外 +15% 移速；强化攻击的范围/架势收益按释放时风势与移动速度结算。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9条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风行无滞 / 滑风贯阵 / 疾风狂牛 / 焰锋逐风 / 疾火燎原 / 风驰飞踢 / 静阵生风 / 风势剑卷 / 追风贯阵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windBlade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104  伤在后发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[delayedWound]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暗伤待发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LV1：攻击会留下不可见暗伤；目标下次架势破坏、被完美格挡或被击飞时，暗伤全部爆发。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LV2：攻击速度提高，暗伤积累量增加。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LV3：攻速和暗伤进一步提高；第四击额外留下更多暗伤。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普通敌人、BOSS和稻草人血条以紫色段显示预计暗伤扣血。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7条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暗伤决堤 / 千刃暗伤 / 封时暗伤 / 悬赏追债 / 宿命暗伤 / 骸锋暗伤 / 暗伤催命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delayedWound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105  攻击剑灵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[attackSwordSpirit]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飞剑自鸣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LV1：召唤实体攻击剑灵，飞向中距离敌人命中后飞回；待机时剑尖朝下。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LV2：剑灵攻击强化，仍按出击、命中、飞回依次行动。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LV3：剑灵伤害与攻击能力进一步强化；双重技能使用实体剑刃动作。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待机剑尖朝下；单把实体剑按队列飞出命中再飞回。回旋斩在抵达目标后结算周围敌人，不为每个目标再生成一次出击。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两仪剑阵 / 乘隙飞剑 / 剑灵回旋 / 同心贯刺 / 灵刃精斩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attackSwordSpirit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106  防御剑灵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[defenseSwordSpirit]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飞剑护主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LV1：召唤环绕剑灵；有冷却地拦截来袭投射物或攻击，并反射一道剑气。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LV2：拦截冷却降低。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LV3：即将受到攻击时可周期自动完成一次完美格挡，并追加反击。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待机剑尖朝下，格挡才迎向来袭；两仪剑阵期间进行环绕扫斩。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两仪剑阵 / 剑鸣同调 / 万矢归宗 / 护剑鸣雷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defenseSwordSpirit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107  血潮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[bloodTide]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流血成潮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LV1：场上每有一个流血敌人就持续恢复少量生命；普通攻击小概率施加低伤流血。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LV2：施加概率提高，流血提升为正常伤害。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LV3：基于全场流血实际造成的伤害获得额外恢复。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V17：每0.5秒恢复 min(1/1.5/2.1, 流血人数×0.18/0.24/0.28 + LV3流血总DPS×0.008)。催化剂组合也共用LV3每秒4.2恢复上限。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荆棘血潮 / 血影横流 / 百毒归潮 / 饮血潮刃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bloodTide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108  敌众我烈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[outnumbered]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敌愈众我愈烈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LV1：附近敌人越多，受到的伤害越低，存在减伤上限。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LV2：每个敌人提供的减伤与上限提高。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LV3：敌人数量足够时额外获得霸体和伤害提升。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人数减伤有等级上限；LV3 足够多人时霸体/伤害提升。人数统计应使用附近活体敌人。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万军辟易 / 万军战吼 / 烈心奇点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outnumbered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109  旋风斩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[whirlwind]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一刃周身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LV1：蓄力重击也会击中身后的敌人。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LV2：满蓄力会最多进行 2 次环斩，但单次伤害略低。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LV3：中等蓄力至满蓄力会形成 2–4 次环斩；旋斩期间会普通格挡来袭攻击。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V17：蓄力重击使用实际绕身体旋转的骨架动作和刃迹，不再沿用突刺动画。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焚天旋刃 / 蓄势风暴 / 剑灵回旋 / 旋心利刃 / 骄傲旋域 / 旋风聚散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whirlwind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110  鹰坠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[eagleDrop]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高坠断岳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LV1：跳跃高度略微提高；下劈伤害和冲击强度会随下落高度增加。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LV2：允许三段跳。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LV3：高空下劈获得大幅强化，并可斩杀命中的低生命敌人。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下落高度从本次 plungeStartZ 计算；斩杀在伤害结算后检查。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“斩杀”是直接死亡语义：触发死亡/击杀效果，但不视为 Q 处决、不触发 execution 奖励。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天刑断首 / 天坠轰击 / 九重天坠 / 鹰坠震岳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eagleDrop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111  灵魂链接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[soulLink]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同伤共命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LV1：每12秒链接两名未链接敌人；所有标记目标组成网络，共享18%生命与架势伤害，仅传导一次。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LV2：链接冷却降至10秒，共享比例提高至24%。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LV3：每9秒可建立两组链接，共享30%；处决额外传导28+4.5%最大生命和22+6.5%最大架势，BOSS比例降至1.2%和2.5%。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所有带标记目标共享一次传导。冷却12/10/9秒；LV3处决传导28+4.5%生命、22+6.5%架势，BOSS比例1.2%与2.5%。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诛魂连坐 / 隔世同伤 / 魂锁过杀 / 震魂同鸣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soulLink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112  无损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[flawless]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无伤之势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LV1：立刻治疗相当于 25% 最大生命；生命处于治疗上限时造成额外伤害。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LV2：再次立刻治疗 25% 最大生命；满血增伤提高。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LV3：治疗额外突破 25% 最大生命值，立刻治疗 50% 最大生命；满血时额外获得攻击速度。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每次取得等级时立即治疗。LV3 breakthrough = +25% maxHP；满血判定以当前共享治疗上限为准。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所有真实治疗共享当前治疗上限；每个生命突破在 V13 统一为 +25% maxHP 上限。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无瑕之灵 / 吐故纳伤 / 无损圣裁 / 星辉纳伤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flawless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113  锯片风暴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[sawStorm]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杀敌转刃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LV1：周期向四面八方发射大量锯片；击杀敌人会缩短其冷却。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LV2：锯片穿透提升并施加流血。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LV3：锯片数量与流血提高，击杀带来的冷却缩减更强。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每6.5/5.5/4.8秒向四周随机发射18/24/32枚锯片，初始等待1.5秒。链锯剑改变武器模型，重击额外造成20%最大架势伤害。 双旋星锯沿用普通锯片建模；双旋飞行速度由 480 提高至 900，持续 2.5 秒不变。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碎尸风暴 / 链锯剑 / 双旋星锯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sawStorm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114  炼炉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[furnace]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近敌入炉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LV1：获得随身炼炉；周期捕获靠近的小型敌人并直接炼化，随机获得治疗、速度、闪避、经验或极小概率擢升。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LV2：冷却缩短，随机效果增强。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LV3：随机效果进一步增强，并且每次炼化同时获得 2 种效果。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V17：300范围捕获小型非BOSS，0.8秒旋转缩小吸入。基础每轮1名，吞天丹炉每轮最多3名、每名额外回复6生命。完成后结算随机奖励；完成吸入后目标立即消失，不播放倒地死亡动画。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幸运炼金 / 吞天丹炉 / 炼食补给 / 熔渣炮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furnace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115  催眠曲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[lullaby]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睡意临阵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LV1：周期使场上随机 2 名敌人睡眠并削减架势；受到一定伤害后醒来。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LV2：每次最多影响 4 名敌人。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LV3：睡眠更久、唤醒伤害阈值更高；被打醒时额外受到生命与架势伤害。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头顶明显上升ZZZ；与催化剂组合时DOT不计入打醒阈值。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梦游傀儡以20%概率在催眠后0.65秒转为标准心灵控制；控制期间不可被玩家攻击，结束后死亡。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梦魇摇篮 / 梦中绝隙 / 梦游傀儡 / 沉眠蚀梦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lullaby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116  火焰触摸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[fireTouch]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近身燃身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LV1：与敌人近距离接触时将其点燃，并施加提高其所受燃烧伤害的易伤。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LV2：点燃伤害和燃烧易伤提高。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LV3：移动时在身后留下火焰路径，具有相同的点燃与易伤效果。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V17：58范围接触每0.55秒额外造成2/3/4生命和1架势伤害；保留点燃与易伤。LV3火路半径49、持续2.3秒，尺寸缩小并随寿命淡出；火路每0.4秒造成2伤害。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7条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焦狱血沥 / 冷热休克 / 疾火燎原 / 焰牛破阵 / 烈焰龙卷 / 薪火圣域 / 触火积热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fireTouch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117  冥想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[meditation]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静中生息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LV1：原地不移动且不攻击一段时间后进入冥想，持续恢复生命与战意；格挡和蓄力不会中断。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LV2：更快进入冥想，恢复速度提高。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LV3：恢复进一步提高；冥想中可周期自动普通格挡一次而不被打断。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静止且不攻击进入；格挡和蓄力允许保持。真实受伤/移动/攻击打断。LV3 自动格挡有独立 CD。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除明确写“固定/不吃冷却”的周期外，显式技能 CD 才受“时流”缩减；动作前摇、DOT 时长、波次计时不吃。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所有真实治疗共享当前治疗上限；每个生命突破在 V13 统一为 +25% maxHP 上限。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圣域坐忘 / 定心蓄锋 / 坐忘时流 / 冥想游刃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meditation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118  协同作战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[synergy]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众灵同锋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LV1：提高玩家攻击速度、召唤物攻击速度与召唤物技能冷却效率。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LV2：每拥有一个召唤物，额外提高召唤物攻速与技能冷却效率。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LV3：按召唤物数量获得更高收益，并提高召唤物直接伤害与治疗。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召唤物数量只统计明确的友方召唤实体；避免把粒子/充能临时子弹重复计数。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除明确写“固定/不吃冷却”的周期外，显式技能 CD 才受“时流”缩减；动作前摇、DOT 时长、波次计时不吃。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所有真实治疗共享当前治疗上限；每个生命突破在 V13 统一为 +25% maxHP 上限。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7条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自律机群 / 同心贯刺 / 灵愈共鸣 / 亡军协同 / 元素灵契 / 百技协同 / 摄魂协同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synergy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119  鬼手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[ghostHand]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阴手扰阵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LV1：鬼手周期骚扰中距离敌人，造成短暂减速和少量生命/架势伤害；优先压制破势敌人，阻止其恢复架势。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LV2：骚扰间隔由 4.5 秒缩短至 3.5 秒，生命伤害由 7 提高至 12，架势伤害由 9 提高至 18。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LV3：鬼手伤害提高；对被压制过久的普通敌人会拖入地下斩杀，对 BOSS 则代替玩家造成一次处决伤害。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 已会优先压制破势目标并阻止其自然恢复；LV2 周期由 4.5 秒缩短至 3.5 秒，生命/架势伤害由 7/9 提高至 12/18；LV3 可将被压制过久的普通敌人拖入地下，对 BOSS 改为一次处决伤害。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幽藤索命 / 锁魂鬼掌 / 鬼刑残阵 / 鬼手行刑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ghostHand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120  祝圣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[consecration]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圣域临身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LV1：周期在屏幕内生成祝福领域；站在其中持续恢复生命并加快灰血恢复。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LV2：领域恢复增强，并提供减伤。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LV3：领域消失时额外治疗玩家，同时伤害并点燃范围内敌人。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圣光轰击为从天而降的光柱。随行圣域进入后以每秒65速度跟随玩家。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圣域坐忘 / 无损圣裁 / 星光回生 / 圣域天罚 / 薪火圣域 / 随行圣域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consecration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121  斩魂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[soulBlade]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死者出刃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LV1：击杀敌人时有概率从尸体飞出 1 道自动追敌魂刃。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LV2：有额外概率一次飞出 2 道魂刃。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LV3：有额外概率飞出 3 道魂刃，命中时还会造成少量范围伤害。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魂刃单次命中后消失；LV3 小 AOE 不得再生成魂刃形成递归。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所有玩家正向概率统一经过“幸运/positiveChance”后再判定，并 clamp 到 0–100%。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剑冢亡军 / 处刑出魂 / 千斩魂归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soulBlade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122  紧急闪避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[emergencyDodge]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险隙回生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LV1：主动冲刺时若附近敌人正在蓄力或出招，会把少量已有灰血转回白血。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LV2：此外有概率凭空获得少量灰血。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LV3：冲刺冷却略微降低；额外效果改为直接恢复真实生命。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只在真正最后关头威胁条件满足时触发奖励；Dash 冷却仍服从全局 0.68 恢复倍率下限。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所有玩家正向概率统一经过“幸运/positiveChance”后再判定，并 clamp 到 0–100%。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除明确写“固定/不吃冷却”的周期外，显式技能 CD 才受“时流”缩减；动作前摇、DOT 时长、波次计时不吃。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生死一线 / 临界闪身 / 擦身记仇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emergencyDodge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123  冰结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[iceBarrier]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寒盾护身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LV1：周期获得一层寒冰护盾，下一次真实受击大幅减伤，并减速、冻伤周围敌人；触发后才开始冷却。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LV2：减速和冻伤增强，持续略微延长。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LV3：触发时额外短暂冻结普通敌人，BOSS 改为大幅减速；完美格挡可缩短护盾冷却。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护盾触发后才开始 CD；完美格挡只在 LV3 缩短护盾剩余 CD。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除明确写“固定/不吃冷却”的周期外，显式技能 CD 才受“时流”缩减；动作前摇、DOT 时长、波次计时不吃。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DOT 遵守同种不叠独立实例、刷新保留更高 DPS 与更长剩余时间；不同 DOT 可并存，火/冰不互相抵消。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永冻之心 / 冻血甲 / 寒钟冻世 / 冰核应急 / 冰壳酸潮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iceBarrier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124  飞身踢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[flyingKick]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突身破阵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LV1：突刺攻击伤害提升，并有概率击飞小型敌人或轻微击退精英。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LV2：伤害和击飞率提高；所有击飞目标摔落时受到固定伤害和随高度增长的伤害，最高为最大生命的20%。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LV3：伤害进一步提高；若突刺或摔落使目标生命/架势归零，其落点会爆炸并伤害周围敌人。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 可击飞小型敌人并轻微推动精英，BOSS 免疫普通击飞。LV2 所有击飞目标落地时承受固定伤害 + 随高度增长的伤害，最高为目标最大生命 20%；LV3 致死/破势落地爆炸同一标记只触发一次。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人体炮弹 / 风驰飞踢 / 飞坠震踏 / 崩岩飞踢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flyingKick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125  时空封锁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[timeSeal]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裂隙除名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LV1：每 5 秒将远处随机 1 名敌人封入时空裂缝 6 秒，期间无法行动也无法被击中。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LV2：封锁期间持续造成伤害。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LV3：裂缝伤害提高，普通敌人有概率随裂缝一起消失，且不会触发亡语。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基础封锁每次1名，持续6秒，期间无法行动或被击中。时流双重每次封锁2名不同敌人并允许攻击。空间斩双重允许重击吞噬封锁目标并触发空间斩。赏金、尸爆双重保留原效果。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裂隙超频 / 末日倒计时 / 隔世同伤 / 悬赏除名 / 裂隙尸爆 / 裂隙吞噬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timeSeal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126  龙卷风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[tornado]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风眼游场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LV1：场上生成一个随机移动的龙卷风；攻击可以影响其移动方向，龙卷会吸附靠近敌人并造成少量生命/架势伤害与轻微僵直。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LV2：风力增强；小型敌人被卷入多次后会被抛飞。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LV3：同时存在两个龙卷；两者接近时合并为持续 3 秒的大龙卷，吸力与架势伤害大幅提高，消散后重新生成两个龙卷。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LV3 同时存在两个龙卷；两者接近即合并为持续 3 秒的大龙卷，显著提高吸力与架势伤害，结束后重新生成两个分离龙卷。持续伤害采用批处理，不逐帧完整触发战斗钩子。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万卷狂澜 / 风暴奇点 / 烈焰龙卷 / 旋风聚散 / 霜暴风眼 / 龙焰风暴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tornado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127  敲钟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[bell]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整点鸣响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LV1：游戏时间每到整 1 分钟自动敲钟：恢复生命，并使全场敌人短暂僵直并受到生命/架势伤害。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LV2：回血和伤害提高，主钟落下后从屏幕上方再敲响 2 次较弱余震。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LV3：效果进一步提高；主钟有概率架势破坏，两次余震也有较低概率触发。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严格按整 1 分钟触发，不吃冷却缩减。回震概率与主钟分开。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所有玩家正向概率统一经过“幸运/positiveChance”后再判定，并 clamp 到 0–100%。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对普通/精英可直接进入破势；对 BOSS 使用 BOSS 架势破坏替代规则，不按普通敌人硬清逻辑秒杀。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所有真实治疗共享当前治疗上限；每个生命突破在 V13 统一为 +25% maxHP 上限。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时停钟鸣 / 寒钟冻世 / 三叠钟鸣 / 反震心钟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bell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128  书页风暴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[pageStorm]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卷页藏经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LV1：随机生成移动的书页风暴；身处其中持续获得经验，并每秒额外获得当前升级所需经验的 2%。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LV2：风暴范围扩大、基础经验获取更快；身处其中每秒额外获得当前升级所需经验的 3%，并减速周围敌人。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LV3：身处风暴时每秒额外获得当前升级所需经验的 5%；风暴消失时击退周围敌人，若玩家仍在其中还会获得额外经验与灰血。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世界坐标移动领域；玩家在内时保留原有基础经验收益，并按当前 nextXP 每秒额外获得 2% / 3% / 5%。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LV3 结束时仅在玩家仍处于风暴范围内时给予结束奖励与灰血。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武典风暴 / 万卷狂澜 / 书阵归流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pageStorm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129  死刑宣告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[antiRegen]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断绝再生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LV1：攻击施加死刑宣告，普通及精英禁止治疗，BOSS 治疗减半；敌人尝试复活时阻止复活并引爆，造成范围伤害并治疗玩家。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LV2：架势归零后，按目标正常破势恢复时间提前 0.5 秒引爆；普通敌人直接死亡、主动处决均不额外引爆。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LV3：死刑宣告额外附加持续伤害；架势归零后固定等待 4 秒引爆，BOSS 改为承受一次处决伤害。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统一由 healEnemy 路径执行禁疗：普通/精英完全禁疗，BOSS 治疗减半。敌人尝试复活时会被阻止并爆炸、治疗玩家；LV2 在正常破势恢复前 0.5 秒引爆，普通直接死亡和主动处决不额外引爆；LV3 架势归零后固定等待 4 秒，BOSS 改为承受处决伤害。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终末疫苗 / 终末催化 / 封尽疫裂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antiRegen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130  元素亲和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[elementAffinity]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万象同调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LV1：元素伤害提高 15%。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LV2：元素伤害提高 30%。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LV3：元素伤害提高 45%，暴击率提高；非持续伤害类元素伤害即使不是 攻击也可以暴击。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元素集合至少包括 fire/burn、poison、ice/frostbite、lightning 和显式 elemental/nature。LV3 非 DOT 元素伤害可暴击；DOT 本身仍不暴击。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DOT 遵守同种不叠独立实例、刷新保留更高 DPS 与更长剩余时间；不同 DOT 可并存，火/冰不互相抵消。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元素熔炉 / 元素校准 / 极化灵雷 / 元素灵契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elementAffinity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131  星辉护佑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[starBlessing]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星落护身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LV1：周期引导星辉降临，降临后短时间无敌并获得霸体。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LV2：星辉无敌持续时间延长。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LV3：星辉无敌进一步延长；无敌期间受到攻击会恢复少量本应受到的伤害。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V17：星芒围绕玩家，配合六边护佑轮廓与光柱；移除旧大圆圈。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星陨圣裁 / 不灭星躯 / 星光回生 / 星辉纳伤 / 星辉怒潮 / 星辉棘冠 / 黑夜面纱 / 星辉终形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starBlessing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132  寄生藤蔓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[parasiticVines]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缚命汲生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LV1：随机以藤蔓缠住低生命敌人，使其无法移动，并持续造成生命与架势伤害直至死亡。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LV2：可缠绕的生命阈值提高、伤害提高；藤蔓会为玩家汲取少量生命。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LV3：同时存在 2 条藤蔓；伤害与汲取提高，被缠目标无法移动或攻击。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普通敌人可持续缠到死亡/失效；BOSS 只束缚约 0.45/0.60/0.75s，绝不能长期 vineMute，挣脱后约 4s 抗性防止立刻重缠。 藤干使用连续缠绕曲线，叶片独立绘制，不再打断主路径。 幽藤索命将两条 LV3 藤蔓升级为鬼魅藤蔓，每条每秒造成 14 生命与 18 架势伤害，每 0.5 秒汲取 1.15 生命；鬼手保留。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幽藤索命 / 万物共生 / 缠命催化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parasiticVines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133  破绽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[flaw]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失手即隙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LV1：附近敌人攻击落空或被闪避后留下破绽；下一次攻击对其造成额外生命与架势伤害。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LV2：破绽奖励提高，并额外获得暴击率。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LV3：敌人露出破绽时立即受到少量生命与架势伤害；下一次重击利用破绽时奖励更高。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破绽来自近距离敌人攻击真正落空或概率闪避；格挡/完美格挡不算“落空”。下一次 J 消耗。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窥隙咒目 / 猎兽破绽 / 暗中窥隙 / 析隙得悟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flaw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134  余势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[afterForce]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势尽锋续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LV1：第四击或重击结束后，下一轮攻击的第一击会小幅踏步追敌并扩大攻击范围。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LV2：踏步、范围与短追踪效果提高。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LV3：余势强化的第一击进一步提高伤害与范围，并获得少量无敌帧。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只在第四击/重击后武装下一轮 J1；只有目标在最大追踪范围内才踏步。LV3 极短无敌只覆盖踏步瞬间。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藏影续锋 / 连势追锋 / 余势探隙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afterForce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135  铸刃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[forgedBlade]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百炼常新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LV1：略微提高攻击伤害；每获得若干次擢升，永久提高攻击的生命与架势伤害。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LV2：略微提高经验获取，擢升带来的铸刃成长更快。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LV3：再次略微提高攻击伤害；铸刃成长上限提高至 32%，每击杀 BOSS 额外进行 1 次铸刃。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基础铸刃约每 6 个基础擢升等级增加约 0.75% / 0.9% / 1.0% 攻击成长（随等级）；LV1/LV2 成长上限约 24%，LV3 提高至 32%。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LV3 每击杀 1 个 BOSS 额外推进 1 次铸刃成长；不再在升至 LV3 时直接赠送升级。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“快速成长 + 铸刃”仍将成长间隔缩短至每 4 级，并将总上限提高至 36%。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百炼真锋 / 铸体成锋 / 百炼环锋 / 速成百炼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forgedBlade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136  乘隙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[exploitOpening]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控敌破势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LV1：攻击处于僵直、减速、恐惧、睡眠等控制状态的敌人时，攻击额外造成架势伤害。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LV2：额外架势伤害提高。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LV3：额外架势伤害进一步提高；根据目标身上的控制效果数量，有概率直接架势破坏。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控制种类按 flinch/减速/恐惧/睡眠/藤缚/时空等独立状态计数；LV3 破势概率随控制种类增加且受幸运。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所有玩家正向概率统一经过“幸运/positiveChance”后再判定，并 clamp 到 0–100%。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对普通/精英可直接进入破势；对 BOSS 使用 BOSS 架势破坏替代规则，不按普通敌人硬清逻辑秒杀。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乘隙飞剑 / 刑锁裂势 / 梦中绝隙 / 威压破隙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exploitOpening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137  污染之血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[pollutedBlood]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尸血成沥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LV1：击杀敌人有概率留下持续焦油地块，减速敌人；火焰攻击或燃烧敌人可将焦油点燃。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LV2：焦油出现概率提高，处决更容易产生；燃烧伤害提高。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LV3：焦油会逐渐扩散，燃烧更久更痛；玩家免疫焦油减速。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焦油减速只影响敌人；LV3 玩家免疫敌方/己方焦油减速。火焰标签或燃烧目标可点燃焦油；燃烧焦油是周期火伤。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所有玩家正向概率统一经过“幸运/positiveChance”后再判定，并 clamp 到 0–100%。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DOT 遵守同种不叠独立实例、刷新保留更高 DPS 与更长剩余时间；不同 DOT 可并存，火/冰不互相抵消。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焦狱血沥 / 焦油千爆 / 焦星沥地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pollutedBlood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138  完美机体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[perfectMachine]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三相充能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LV1：击杀敌人有概率产生闪电、冰霜或黑暗充能球，最多同时 3 个；超出时最早的球立刻激发。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LV2：充能球常驻效果与激发效果提高。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LV3：激发效果进一步强化；黑暗充能球激发后可使低生命敌人直接进入可处决状态。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小型充能球环绕玩家并有元素粒子；击杀概率生成，最多3个，超出激发最早的球。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超频机体 / 自律机群 / 冰核应急 / 雷核共振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perfectMachine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139  心灵控制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[mindControl]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借敌之刃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LV1：每隔较长时间随机控制 1 名敌人为你而战；控制期间玩家无法伤害它，结束后目标短暂僵直。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LV2：控制持续更久，被控制敌人的输出提高。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LV3：控制持续与输出进一步提高；控制结束时目标直接死亡。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默认不选择 BOSS。控制期间玩家伤害应忽略该单位，它攻击同阵营敌人；LV3 控制结束普通目标直接死亡。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除明确写“固定/不吃冷却”的周期外，显式技能 CD 才受“时流”缩减；动作前摇、DOT 时长、波次计时不吃。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梦游傀儡复用标准心灵控制的不可受击与结束死亡规则。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心魔夺舍 / 冰封傀儡 / 梦游傀儡 / 摄魂协同 / 傀儡尸雷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mindControl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140  俯冲轰炸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[diveBomb]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凌空破阵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LV1：空中冲刺可周期触发长距离无敌俯冲，对较宽路径内敌人造成轰炸伤害。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LV2：俯冲距离与伤害提高。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LV3：俯冲进一步强化，并沿路径留下短暂火焰地带。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只在空中 Dash 且专属 CD 就绪时触发；俯冲期间全程无敌并使用更长位移，命中路径宽判定去重；LV3 火路独立周期伤害。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除明确写“固定/不吃冷却”的周期外，显式技能 CD 才受“时流”缩减；动作前摇、DOT 时长、波次计时不吃。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龙骑轰炸 / 天坠轰击 / 俯冲断首 / 守势俯袭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diveBomb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141  环刃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[ringBlade]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跃身回锋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LV1：跳跃时释放一圈近身环刃，切割附近敌人。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LV2：环刃伤害提高，作用范围略微扩大。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LV3：伤害与范围进一步提高；冲刺抵达终点时也会释放环刃。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• 跳跃时立即以玩家为中心释放环刃；LV1/LV2/LV3 基础半径约 118/142/172，生命伤害 22/35/50，架势伤害 9/15/23。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LV3 在冲刺结束时额外释放一次同等级环刃。环刃属于独立二次伤害，不按普通 J 命中重复触发连击类效果。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• 与铸刃、锯片风暴、灵巧、锋利之影、苍白骨钉、黑洞、轻灵步均有已实装双重联动。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7条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百炼环锋 / 双旋星锯 / 孤锋回环 / 刃影连环 / 骨钉回斩 / 奇点刃界 / 闪身回锋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ringBlade</w:t>
            </w:r>
          </w:p>
        </w:tc>
      </w:tr>
      <w:tr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142  空间斩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[spaceSlash]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裂空一线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LV1：攻击命中时有 18% 概率生成蓝色空间斩，0.35 秒后造成 36 伤害；每次攻击只判定一次。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LV2：触发概率提高至 28%，伤害提高至 54。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LV3：伤害 72；重击命中必定触发，触发时有 30% 概率生成两条。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蓝色随机方向细线长420，0.35秒后爆发。LV1/2概率18%/28%，伤害36/54；LV3伤害72，重击命中保底，成功触发时30%概率两条。单次直接攻击只在首次有效命中后判定，空挥不触发，二次伤害不递归。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6条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蓄锋裂空 / 裂隙吞噬 / 剑气裂空 / 阿尔法裂隙 / 震空反击 / 借势裂隙</w:t>
            </w:r>
          </w:p>
        </w:tc>
        <w:tc>
          <w:tcPr>
            <w:tcW w:type="dxa" w:w="28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ascensions.js / spaceSlash</w:t>
            </w:r>
          </w:p>
        </w:tc>
      </w:tr>
    </w:tbl>
    <w:p>
      <w:pPr>
        <w:pStyle w:val="Heading1"/>
      </w:pPr>
      <w:r>
        <w:t>双重擢升 304 项</w:t>
      </w:r>
    </w:p>
    <w:p>
      <w:pPr>
        <w:keepNext w:val="0"/>
        <w:keepLines/>
      </w:pPr>
      <w:r>
        <w:t>全部双重均要求两个父擢升达到 LV3，本身无等级且每局一次。下表直接读取当前 DUAL_ASCENSIONS；旧文档中 d298–d304 缺失及若干旧名称/旧数值已在主表中直接修正。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232"/>
        <w:gridCol w:w="3240"/>
        <w:gridCol w:w="4392"/>
        <w:gridCol w:w="2592"/>
        <w:gridCol w:w="1440"/>
      </w:tblGrid>
      <w:tr>
        <w:trPr>
          <w:tblHeader w:val="true"/>
        </w:trP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# / 双重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父擢升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玩家文本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当前实际效果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实现约束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2F3"/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代码锚点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D01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焚刃千击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迅捷剑 + 千击生火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千击生火爆炸后，主目标遭受多段额外火焰剑击；最后一击可斩杀低生命目标。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热度爆炸后追加 5 次焚刃命中，前 4 次偏轻、末击更重；追加命中继承直接攻击伤害倍率但不重新叠迅捷剑/热度。全部追加伤害结算后，非 BOSS 生命低于约 10% 直接斩杀。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d01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D02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焦土龙群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巨龙咆哮 + 空中支援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小龙每10秒从自身位置向前吐出约0.4屏长的条状焦土，持续4秒；巨龙咆哮开始后狂暴5秒。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小龙每10秒从自身位置向前吐出约0.4屏长的条状焦土，持续4秒；巨龙咆哮开始后狂暴5秒。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d02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D03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终焉魔眼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威吓 + 诅咒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两类邪眼融合成一只终焉魔眼，同时侵蚀生命和架势；目标任一条过低都会被抹杀。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合并型双重：停止旧威吓/诅咒独立眼睛的周期器，改为单眼每 2s 对一个可见目标造成高额生命+架势伤害。结算后生命 ≤15% 则斩杀，架势 ≤15% 则架势破坏。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d03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D04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星陨圣裁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陨星 + 星辉护佑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星辉进入无敌时，大陨星从天而降砸向玩家位置；延迟0.65秒，范围330，伤害95、架势85。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星辉进入无敌时，大陨星从天而降砸向玩家位置；延迟0.65秒，范围330，伤害95、架势85。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d04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D05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置闰仪式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新星爆发 + 终极形态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战意爆发化为置闰仪式，伤害与削势更强；终极形态期间蒸发生命或架势归零的敌人，并延长终极形态。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新星爆发的生命与架势伤害进一步提高，终极形态初始时间略延长。形态期间由玩家造成的生命归零击杀、或普通/精英架势归零，会触发“蒸发”；普通/精英/BOSS 分别提供递增的形态延长，总额设上限。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d05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D06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两仪剑阵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攻击剑灵 + 防御剑灵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两剑每8秒在玩家中近距离快速环绕扫斩1.1秒，然后回归；防御剑灵拦截后攻击剑灵追加追斩。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两剑每8秒在玩家中近距离快速环绕扫斩1.1秒，然后回归；防御剑灵拦截后攻击剑灵追加追斩。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d06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D07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奇点坠星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黑洞 + 陨星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黑洞即将结束时在中心降下一颗较弱陨星；延迟0.55秒，范围190，伤害48、架势24。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黑洞即将结束时在中心降下一颗较弱陨星；延迟0.55秒，范围190，伤害48、架势24。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d07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D08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永冻之心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霜痕 + 冰结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寒冰护盾破碎时给周围敌人快速叠霜；冻结目标被击中会冰裂并波及附近敌人。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冰结触发时附近敌人获得多层霜痕；达到上限直接执行霜痕冻结/强减速判定。被冻结目标被 J 直接命中时触发一次小范围冰裂，造成生命与架势伤害。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d08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D09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万疫之源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毒刃 + 瘟疫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毒刃伤害提高；感染者每 4 秒有概率向附近敌人传播，死亡时也会传播。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毒刃的无限毒生命/架势 DPS 提高约 35%。每名疫毒目标每固定 4 秒独立有基础概率向附近 1 名未感染敌人传播一次；这 4 秒不吃时流/任何 CD。疫毒目标死亡时再进行一次更高概率传播，可额外感染 1–2 名目标。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d09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D10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血肉烟火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尸爆术 + 过杀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直接攻击造成过杀时，尸体必定化为炸弹；过杀越多，爆炸越强。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有正过杀值的直接攻击击杀必定生成尸爆术，爆炸伤害追加一定比例过杀值；极高过杀时尸体立即爆炸。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d10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D11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天刑断首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断头台 + 鹰坠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高空下劈化为天刑：坠落越高，断首越狠；处刑成功会把你重新弹回高空。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高空下劈在鹰坠高度倍率后再获得额外生命/架势倍率与更宽纵向判定；伤害后仍处于低生命阈值的目标直接斩杀，击杀时提供更高弹起与下劈次数返还。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d11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D12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焦狱血沥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污染之血 + 火焰触摸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燃烧焦油中的敌人受到更高燃烧易伤；火焰触摸可点燃焦油，焦油可连锁燃烧。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玩家接触焦油、或火焰触摸路径碰到焦油时立即点燃；燃烧焦油可沿接触边缘连锁点火。处于燃烧焦油中的目标，其火焰触摸燃烧易伤统一强化到约 +60%，而不是再叠一个独立易伤层。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d12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D13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万刃同鸣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共振 + 震刀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共振层数会直接强化震刀冲击波，并提高震波次数；层数越高，完美格挡时的范围冲击越密集。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 层共振后进入就绪；下一次完美格挡消耗层数，普通/精英主目标必定架势破坏，BOSS 则追加巨量架势伤害；周围敌人同时受到大范围架势冲击。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d13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D14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梦魇摇篮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幻象 + 催眠曲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睡眠敌人同时陷入幻象梦魇；被打醒时爆裂，若在睡梦中死亡则梦魇跳向其他敌人。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催眠曲睡眠普通敌人时同时附加幻象精神 DOT。受伤唤醒时追加生命/架势爆裂与恐惧；睡眠中死亡则向附近未受影响敌人转移一次梦魇。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d14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D15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雷暴之核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雷电精灵 + 引雷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雷电精灵优先攻击带雷印的敌人，并可直接引爆成熟雷印；引爆后精灵短暂狂暴。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精灵锁定成熟雷印目标；闪电命中可直接触发雷印。每次由精灵引爆雷印后获得短时狂暴，提高放电频率。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d15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D16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毒焰炼锋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火焰重击 + 毒刃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重击保留已准备的毒刃，并产生独立绿色毒焰持续伤害；毒焰目标死亡爆炸并点燃附近敌人。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重击保留已准备的毒刃，并产生独立绿色毒焰DOT；毒焰目标死亡爆炸并点燃附近敌人。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d16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D17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霆返雷印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雷电格挡 + 引雷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完美格挡会给攻击者施加可立刻触发的雷印，并增加本次雷电的弹射数量。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完美格挡先施加一个“成熟雷印”，随后雷电格挡落雷立即触发它；本次格挡雷电额外增加约 2 次弹射。普通格挡仍只触发雷电格挡父效果，不额外成熟雷印。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d17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D18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霆火同燃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雷电格挡 + 火焰重击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你的雷电伤害总能点燃敌人。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所有由玩家产生、带 lightning 标签的直接/二次雷电伤害命中时，都会施加火焰重击 LV3 规格的燃烧；DOT 本身不再次点燃。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d18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D19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杀域邪眼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杀意 + 威吓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杀意范围略微扩大并开始持续削减架势；邪眼与杀域获得更强的霸气表现。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杀意半径额外扩大约 15%；每次杀意生命伤害结算同步造成约 65% 数值的架势伤害。威吓眼锁定杀意范围内目标时削势再提高约 15%。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d19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D20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以巨屠巨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巨人杀手 + 巨兽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巨人杀手的增伤进一步提高；巨兽的击飞更强，并允许玩家的击飞效果轻微撼动精英。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对高血精英/BOSS的巨人杀手额外倍率再提高一档。巨兽 LV3 对小型敌人的击飞距离约 ×1.5；所有玩家来源击飞对精英可按约 20–25% 力度生效，BOSS 仍免疫常规击飞。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d20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D21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幽藤索命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鬼手 + 寄生藤蔓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保留鬼手；寄生藤蔓化为 2 条鬼魅藤蔓，略微提高伤害和汲取，可拖走濒弱目标并减速周围敌人。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鬼手保持独立运作；寄生藤蔓升级为最多 2 条鬼魅藤蔓。每条每秒造成 14 生命、18 架势伤害，每 0.5 秒汲取 1.15 生命；目标生命或架势低于 10% 时拖入地下，周围敌人受到小幅减速。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d21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D22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庖丁解兽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灵巧 + 野兽杀手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对非人型敌人时，灵巧效果总是生效；非人型敌人也不计入灵巧的目标数量。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计算灵巧命中目标数时忽略所有非人型敌人；对非人型目标本身始终视为满足灵巧 LV3 条件。因此一刀同时擦到数只野兽仍可获得灵巧增伤、暴击与百分比伤害。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d22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D23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泰坦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战阵 + 巨兽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进入战阵时化为泰坦：额外减伤与击飞增强，第 4 击大幅提高击飞概率与威力。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战阵完全建立后额外获得约 10–12% 减伤与击退抗性；所有重击/第四击增加轻度击飞。第四击对小型敌人几乎必定强击飞，对精英按较低力度尝试击退；战阵伤害加成略提高。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d23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D24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剑冢亡军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死灵法师 + 斩魂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死灵法师有概率召唤“魂刃骷髅”；它伤害更高，消失时会放出数把自动追敌魂刃。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成功召唤时新增约 22% 概率生成魂刃骷髅：攻击伤害高于普通剑士，存在时间结束或死亡时发出 2–4 把魂刃。魂刃骷髅自身击杀不递归召唤新骷髅。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d24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D25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罡气反震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内功 + 尖刺护甲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内功可以从所有减伤中提取化劲灰血；完美格挡的化劲反震也带上尖刺护甲，并形成小范围冲击。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内功“被化解的伤害”改为读取本次命中由所有减伤来源共同减少的总伤害，其中约 35% 转为灰血，单击设上限。完美格挡运化灰血时，额外触发尖刺护甲反伤，并把反伤以小范围 AOE 形式向主目标周围扩散。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d25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D26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两极猎杀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无情 + 巨人杀手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无情的增伤与暴击也会在高血目标上触发；你对高血与低血敌人都更致命。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无情原本的低血增伤/暴击区间继续保留；目标生命 ≥70% 时也获得约 60–70% 强度的无情增伤与暴击奖励，并与巨人杀手叠加。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d26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D27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致命校准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精密 + 无情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无情的低血阈值略微提高；低血目标受到暴击时，暴击倍率大幅提升。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无情低血判定由约 40% 提高到约 50%。目标处于低血区时，精密提供的暴击倍率再额外提高约 +0.55×；百分比附伤仍按各自规则结算。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d27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D28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三闪绝影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疾冲 + 锋利之影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冲刺充能上限提高至3，重新配置擢升时仍保留第三次充能。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冲刺充能上限提高至3，重新配置擢升时仍保留第三次充能。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d28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D29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血食处决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鲜血处决 + 吞噬者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吞噬者回复真实生命的概率提高；处决 BOSS 时立即恢复大量生命。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吞噬者普通击杀真实治疗触发概率明显提高，治疗量略增。每次对 BOSS 完成 Q 处决命中时，在鲜血处决治疗之外追加一次大额真实治疗。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d29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D30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血狱行刑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鲜血处决 + 行刑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行刑层数衰减更慢，鲜血处决治疗提高；每次处决还会产生血爆伤害周围敌人。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行刑层持续时间约 ×1.6，层间衰减更慢；鲜血处决的生命/灰血回复提高约 35%。每次处决命中产生小范围血爆，造成生命与架势伤害；BOSS 处决的血爆更大。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d30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D31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战地灵粮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治疗精灵 + 战地补给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治疗精灵获得额外技能：周期投放随机食物或经验包。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两只治疗精灵共享一个约 13–15s 的补给技能 CD；触发时随机生成小/中食物、经验包，低概率大食物。玩家低血时权重偏向食物，高等级/满血时更偏经验。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d31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D32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时停钟鸣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时流 + 敲钟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整分钟敲钟时直接触发子弹时间；子弹时间期间获得高额闪避率。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每次整分钟主钟触发时强制启动一次约 1.5s 时流减速，并给予玩家约 +35 个百分点闪避率。该次钟声时停不消耗/重置时流原本固定 40s 的紧急自动闪避 CD。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d32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D33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沸血狂徒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热血 + 狂人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低战意也保留少量热血加成，高战意也保留少量狂人加成；两套收益不再完全互斥。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热血在低战意时至少保留约 30% 的攻速/经验收益；狂人在高战意时至少保留约 25% 的伤害/战意获取收益。原本各自擅长区间仍给满额。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d33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D34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九成即满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恰至巅峰 + 蓄势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蓄势达到约 90% 时即可视为进入巅峰窗口，并按满蓄效果释放。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蓄势进度 ≥90% 时就进入恰至巅峰 LV3 的有效窗口；在窗口内释放时，蓄势与恰至巅峰都按“满蓄”结算，包括冲击波/斩杀类满蓄标签。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d34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D35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神速蓄势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蓄势 + 蓄力加快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蓄势的满蓄时间被压缩到普通基础蓄力时间，同时满蓄攻击获得额外暴击率。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无论蓄势把最大蓄力上限延长到多少，实际达到“蓄势满蓄”所需时间固定压到基础普通蓄力约 1.05s；满蓄攻击额外 +20% 左右暴击率。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d35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D36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满弦一震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蓄力加快 + 恰至巅峰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每次蓄力第一次进入巅峰窗口时，立刻产生一个周身小冲击波。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每次蓄力动作首次跨入恰至巅峰窗口时，以玩家为中心产生一次小型生命/架势冲击，不消耗蓄力、不关闭巅峰窗口。一次蓄力最多触发一次。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d36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D37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王首悬赏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赏金标记 + 巨人杀手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场上有 BOSS 时赏金总是锁定 BOSS 且不会转移；BOSS 悬赏奖励进一步提高。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BOSS 存活时强制占用赏金标记且锁定不转移，对该 BOSS 的赏金增伤与巨人杀手叠加；BOSS 被击杀后追加更高经验、生命/灰血奖励。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d37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D38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焚天旋刃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旋风斩 + 火焰重击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蓄力旋风斩化为火焰旋风：范围更大，命中点燃，并对周围敌人产生轻度牵引。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旋风斩范围额外扩大约 15–20%；每次旋斩命中施加火焰重击燃烧。旋转期间对非 BOSS 敌人施加持续轻度向玩家中心的平滑牵引，不造成硬直。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d38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D39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蓄势风暴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旋风斩 + 蓄势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蓄势能真正提高旋风斩次数；最后一斩会显著强化。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获得双重后，旋风斩的次数上限由原本最多 4 次提高到约 5–6 次，并随蓄势进度增长；前段单次伤害略降，最后一斩获得大额生命/架势倍率与更强击退。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d39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D40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幽影还击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幽影 + 幽灵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幽影消失时会冲刺攻击一名周围敌人。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幽影因时间结束或挡满次数消失时，锁定附近敌人进行一次高速幻影突袭，造成中等生命/架势伤害；若幽影刚完成完美格挡，优先攻击该攻击者并提高伤害。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d40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D41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雷影刻印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闪电冲刺 + 锋利之影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锋利之影穿过敌人时留下类似引雷的雷印；再次被闪电命中即可触发。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Dash 穿过敌人并触发锋利之影时，额外施加一枚短时雷印。该雷印可被闪电冲刺、雷电格挡、雷电精灵或引雷雷击触发，造成一次小型弹射雷击。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d41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D42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噬血重锋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汲魂重剑 + 饮血剑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汲魂量提高，并由“储存伤害/灰血”为主改为直接汲取真实生命。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蓄力期间汲魂伤害提高约 35%，其中一部分直接治疗真实生命；满蓄阶段治疗比例进一步提高。饮血剑重击命中治疗概率也略提高。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d42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D43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命运改写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重掷命运 + 快速成长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立刻获得一次特殊擢升机会：优先双重擢升，其次未拥有擢升直升 LV3，再其次已有擢升补至 LV3，并拥有独立 3 次重掷。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获得双重时立即发放一页“改命页”。每个槽位按优先级：可用双重池 &gt; 未拥有基础池（选中直接 LV3）&gt; 未满级已有池（选中直接 LV3）。该页面拥有独立 3 次重掷，不消耗普通重掷次数。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d43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D44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断首震岳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断头台 + 震踏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高空落地下劈必定触发震踏的大震击；大震击可小幅击飞精英。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从至少 150 高度下劈落地时，忽略震踏 LV3 大震击自身冷却，强制触发一次大震击；其他来源的大震击也可小幅击飞精英，BOSS 仍不会被击飞。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d44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D45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岩枪回气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岩石突刺 + 蓄力加快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岩石突刺消耗的这次冲刺会大幅缩短恢复时间。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用 Dash 资源释放岩石突刺重击后，立即返还该次 Dash 约 60–70% 的充能进度；若有多层 Dash，只返还被消耗的那一层。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d45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D46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精微剑气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剑气 + 精密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剑气获得额外暴击率并可以暴击；剑气略微变窄，但判定更加集中。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所有剑气允许使用玩家暴击系统，额外获得约 +12% 暴击率；宽度减少约 10–12%，巨型第三道剑气只小幅减宽。暴击同时放大生命与架势伤害。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d46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D47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吞息化元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内功 + 吞噬者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完美格挡的化劲反震生命伤害提高，并会额外生成少量灰血。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内功完美格挡运化已有灰血时，反震生命伤害倍率提高约 50%；每次完美格挡另凭空增加少量灰血（按敌招伤害缩放并设上限），为吞噬者后续转白提供资源。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d47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D48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食尸养骸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吞噬者 + 死灵法师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骷髅生成率提高；骷髅消失时恢复部分灰血，并有概率额外生成灰血。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死灵法师召唤概率提高约 25% 相对值。任何己方骷髅自然消失或死亡时，把少量已有灰血转白；另有基础概率凭空增加少量灰血。高级骷髅提供更多。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d48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D49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战吼沸血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咆哮 + 热血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战意爆发后立刻获得短时间攻速、暴击与经验加成，并使被命中敌人易伤。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每次战意爆发额外给予约 4s 的高攻速、暴击率与击杀经验倍率；被爆发命中的敌人获得约 12% 全伤易伤 4s。热血当前战意的原加成照常存在。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d49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D50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极致拆解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拆解 + 精密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玩家升级会继续提高暴击倍率；这个来源最多额外提高 100%。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获得后按当前玩家等级计算“拆解精度”，每级提供约 +2.5 个百分点暴击倍率，之后升级继续增长，来自本双重的暴击倍率最多 +100 个百分点（例如基础 2.0× 最多推到额外 +1.0×）。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d50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D51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命运洗牌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幸运 + 厄运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所有来源的厄运、超级厄运与幸运之矛都会洗牌：70% 触发厄运，20% 触发幸运之矛，10% 触发超级厄运。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所有来源的厄运、超级厄运与幸运之矛都会洗牌：70% 触发厄运，20% 触发幸运之矛，10% 触发超级厄运。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d51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D52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心魔夺舍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心灵控制 + 幻象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幻象侵袭普通敌人时，有小概率直接转化为心灵控制；控制结束仍按心灵控制 LV3 死亡。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每次幻象成功侵袭非 BOSS 时，另有约 8–10% 基础概率直接触发一次心灵控制，持续时间略短于自然心控。结束后仍执行 LV3 的直接死亡。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d52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D53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犁阵突袭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滑铲 + 狂牛奔袭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突刺攻击也可以直接触发狂牛奔袭的高速撞击震爆。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滑铲/突刺命中正在攻击的敌人，或突刺速度达到阈值时，视为一次满条件狂牛碰撞：产生震爆、架势伤害与小型敌人击飞；不要求先长距离跑满奔袭层数。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d53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D54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追隙连刺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试探戳击 + 追锋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第二击会更远追踪第一击试探过的目标；蓄力重击和突刺也能向试探目标短追踪。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若 J1 给目标留下试探层，J2 追锋优先锁定该目标并显著增加追踪距离。蓄力重击/突刺释放瞬间若前方存在带试探的目标，也获得一次较短的自动踏步修正。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d54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D55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首刀定命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欺凌 + 精密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欺凌的额外百分比伤害也可以暴击；其他由直接攻击附带的百分比伤害也继承本次攻击的暴击结果。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当直接攻击暴击时，与该次攻击绑定的“攻击型百分比附伤”（欺凌、精密自身、灵巧等）统一继承同一次暴击倍率，而不是各自再独立掷一次暴击。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d55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D56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返刃复仇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复仇 + 返刃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完美格挡的目标也会立刻成为复仇对象，并启动复仇加成。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每次完美格挡敌人时，视同该敌人刚刚真实命中过你：立即将其设为复仇目标并启动复仇持续时间，但不会生成真实受伤/灰血。随后返刃攻击自然享受对复仇对象的更高暴击。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d56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D57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无影千杀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阿尔法突袭 + 暗影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隐身状态下发动处决不会破隐，反而刷新隐身时间；阿尔法突袭刀气变为黑色，对 BOSS 的处决伤害提高。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隐身状态下发动处决不会破隐，反而刷新隐身时间；阿尔法突袭刀气变为黑色，对 BOSS 的处决伤害提高。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d57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D58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诛魂连坐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阿尔法突袭 + 灵魂链接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处决被灵魂链接的目标时，阿尔法突袭沿链接额外突袭另一目标；破势则纳入处决链，否则造成巨额生命/架势伤害。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处决被灵魂链接的目标时，阿尔法突袭沿链接额外突袭另一目标；破势则纳入处决链，否则造成巨额生命/架势伤害。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d58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D59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荆棘血潮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尖刺护甲 + 血潮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触发尖刺护甲时，按当前流血敌人数量立即吸收少量生命；该吸血有独立冷却。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触发尖刺护甲时，按当前流血敌人数量立即吸收少量生命；该吸血有独立冷却。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d59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D60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生死一线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轻灵步 + 紧急闪避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紧急闪避成功后清除部分闪避疲劳，并略微推进 冲刺 充能。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紧急闪避成功后清除部分闪避疲劳，并略微推进 Dash 充能。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d60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D61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镇岳回锋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震刀 + 重势反震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完美格挡的震刀变成范围更大的重型冲击波；格挡精英/BOSS 时伤害、削势和半径进一步提高并震退小怪。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完美格挡的震刀变成范围更大的重型冲击波；格挡精英/BOSS 时伤害、削势和半径进一步提高并震退小怪。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d61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D62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狂血沸腾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渴血 + 怒意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生命越低，受伤获得的战意和渴血攻速越高；低血连续受击触发怒意霸体时获得持续真实生命恢复。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生命越低，受伤获得的战意和渴血攻速越高；低血连续受击触发怒意霸体时获得持续真实生命恢复。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d62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D63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死门常开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不朽 + 渴血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不朽复活后的数秒内直接进入最高渴血状态；期间击杀可有限度缩短不朽冷却。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不朽复活后的数秒内直接进入最高渴血状态；期间击杀可有限度缩短不朽冷却。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d63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D64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不灭星躯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不朽 + 星辉护佑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不朽复活时立即引导一次星辉护佑，并提高本次复活后的回复量。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不朽复活时立即引导一次星辉护佑，并提高本次复活后的回复量。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d64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D65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借势藏锋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借力 + 藏锋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同一次格挡同时储存借力与锋；下一次蓄力重击同时消费，锋的伤害随蓄力倍率放大。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同一次格挡同时储存借力与锋；下一次蓄力重击同时消费，锋的伤害随蓄力倍率放大。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d65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D66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二重借势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借力 + 一剑两断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借力强化的蓄力重击会让延迟第二震复制部分借力增伤；满蓄时第二震范围显著扩大。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借力强化的蓄力重击会让延迟第二震复制部分借力增伤；满蓄时第二震范围显著扩大。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d66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D67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破阵刑场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破势 + 行刑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破势冲击有小概率直接造成架势破坏或永久恐惧；强敌改为高额削势/短恐惧。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破势冲击有小概率直接造成架势破坏或永久恐惧；强敌改为高额削势/短恐惧。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d67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D68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暗伤决堤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破势 + 伤在后发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破势冲击可以引爆附近目标积累的暗伤。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破势冲击可以引爆附近目标积累的暗伤。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d68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D69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血影横流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锋利之影 + 血潮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锋利之影穿越敌人时可小幅延长本次冲刺距离（有上限），并延长该目标流血时间。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锋利之影穿越敌人时可小幅延长本次冲刺距离（有上限），并延长该目标流血时间。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d69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D70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剑鸣同调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共振 + 防御剑灵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防御剑灵 LV3 的自动完美格挡可以正常积累共振，并触发共振相关效果。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防御剑灵 LV3 的自动完美格挡可以正常积累共振，并触发共振相关效果。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d70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D71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藏影续锋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暗影 + 余势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暗影状态下第一击自动获得余势式追踪，不需要先重击/第四击；优先绕到目标背后。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暗影状态下第一击自动获得余势式追踪，不需要先重击/第四击；优先绕到目标背后。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d71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D72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苦痛战神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无惧疼痛 + 怒意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受伤获得战意按原始伤害而不是最终减伤后的伤害计算；受击会小幅缩短无惧疼痛 LV3 的自动格挡冷却。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受伤获得战意按原始伤害而不是最终减伤后的伤害计算；受击会小幅缩短无惧疼痛 LV3 的自动格挡冷却。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d72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D73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腐化催化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催化剂 + 酸蚀血液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酸蚀血液易伤会随目标当前 持续伤害种类增加；催化剂通过持续伤害触发斩杀酸蚀目标时回复真实生命。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酸蚀血液易伤会随目标当前 DOT 种类增加；催化剂 DOT 斩杀酸蚀目标时回复真实生命。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d73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D74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元素熔炉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催化剂 + 元素亲和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不同持续伤害效果会额外提高目标受到的非持续伤害类元素伤害。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不同 DOT 会额外提高目标受到的非 DOT 元素伤害。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d74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D75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元素校准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元素亲和 + 精密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元素暴击会刷新目标身上所有持续伤害效果的剩余时间。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元素暴击会重置目标身上所有 DOT 的剩余时间。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d75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D76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深渊蓄势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蓄势 + 汲魂重剑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蓄势超过普通满蓄后进入第二阶段汲魂，进一步扩大吸取范围和伤害，最终形成黑色大剑压地。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蓄势超过普通满蓄后进入第二阶段汲魂，进一步扩大吸取范围和伤害，最终形成黑色大剑压地。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d76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D77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不动如山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岿然 + 战阵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静止蓄力会快速进入战阵，岿然减伤与格挡概率略提高；满蓄释放后短时间保留战阵。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静止蓄力会快速进入战阵，岿然减伤与格挡概率略提高；满蓄释放后短时间保留战阵。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d77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D78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裂地枪震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岩石突刺 + 一剑两断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岩石突刺命中也产生延迟第二震；满蓄岩突时第二震沿突刺方向裂成地缝。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岩石突刺命中也产生延迟第二震；满蓄岩突时第二震沿突刺方向裂成地缝。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d78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D79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泰坦坠地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震踏 + 巨兽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巨兽体型放大震踏范围；大震击可小幅击飞精英，普通跳起落地也会产生小震动。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巨兽体型放大震踏范围；大震击可小幅击飞精英，普通跳起落地也会产生小震动。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d79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D80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万矢归宗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燕返 + 防御剑灵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防御剑灵拦截远程攻击时按燕返规则反射，并略微提高反射伤害。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防御剑灵拦截远程攻击时按燕返规则反射，并略微提高反射伤害。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d80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D81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反刃飞虹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燕返 + 剑气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反弹投射物额外产生数道随机方向的小剑气。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反弹投射物额外产生数道随机方向的小剑气。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d81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D82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百炼真锋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精炼 + 铸刃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精炼击杀 BOSS 获得额外擢升时，同时获得一次永久锻造强化及 3% 永久攻击速度加成。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击杀每名 BOSS 时，额外累积 2.5% 永久铸刃生命与架势伤害强化（原有效果），并额外叠加 3% 永久攻击速度。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d82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D83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无瑕之灵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无损 + 治疗精灵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额外获得 25% 治疗上限突破；治疗精灵冷却完成后会立刻治疗玩家，而不再等待更低生命阈值。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额外获得 25% 治疗上限突破；治疗精灵冷却完成后会立刻治疗玩家，而不再等待更低生命阈值。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d83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D84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腐血不灭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坚韧 + 酸蚀血液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有灰血时酸蚀血液喷发范围与持续时间提高；酸蚀目标死亡给予的灰血进一步受坚韧强化。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有灰血时酸蚀血液喷发范围与持续时间提高；酸蚀目标死亡给予的灰血进一步受坚韧强化。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d84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D85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冻血甲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坚韧 + 冰结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冰盾冷却降低；冰盾触发时被减掉的一部分伤害转成灰血。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冰盾冷却降低；冰盾触发时被减掉的一部分伤害转成灰血。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d85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D86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冷热休克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霜痕 + 火焰触摸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火焰触摸改为施加独立冰焰持续伤害：既造成火焰伤害又持续减速，不与燃烧/冻伤互相抵消。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火焰触摸改为施加独立冰焰 DOT：既造成火焰伤害又持续减速，不与燃烧/冻伤互相抵消。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d86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D87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蚀骨剧毒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毒刃 + 酸蚀血液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毒刃额外附带较短但更高伤的烈毒持续伤害；烈毒目标死亡时给予额外灰血。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毒刃额外附带较短但更高伤的烈毒 DOT；烈毒目标死亡时给予额外灰血。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d87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D88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死亡悬赏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厄运 + 赏金标记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赏金目标被标记时必定获得完整强度的厄运；若在爆发前击杀，获得额外赏金。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赏金目标必定获得完整 LV3 厄运，保留正常伤害、削势与斩杀判定；若在厄运爆发前击杀，获得额外赏金。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d88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D89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幸运炼金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幸运 + 炼炉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炼炉随机结果被幸运重新加权，提高治疗、经验和稀有结果的概率。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炼炉随机结果被幸运重新加权，提高治疗、经验和稀有结果的概率。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d89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D90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裂隙超频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时空封锁 + 时流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一次封锁两名敌人，封锁期间可以被攻击。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一次封锁两名敌人，封锁期间可以被攻击。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d90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D91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末日倒计时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厄运 + 时空封锁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时空封锁结束时若目标没有被吞噬，立即触发它身上的厄运。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时空封锁结束时若目标没有被吞噬，立即触发它身上的厄运。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d91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D92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武典风暴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书页风暴 + 技艺娴熟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在书页风暴内击杀敌人会扩大风暴范围并提高本次风暴的经验奖励。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在书页风暴内击杀敌人会扩大风暴范围并提高本次风暴的经验奖励。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d92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D93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万卷狂澜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书页风暴 + 龙卷风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龙卷风同时获得书页风暴效果：卷入书页并在附近持续提供经验收益。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龙卷风同时获得书页风暴效果：卷入书页并在附近持续提供经验收益。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d93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D94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隔世同伤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时空封锁 + 灵魂链接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链接目标进入裂缝后，其他链接目标受到的部分伤害储存在裂缝中；封锁结束时一次性灌回。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链接目标进入裂缝后，其他链接目标受到的部分伤害储存在裂缝中；封锁结束时一次性灌回。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d94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D95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龙骑轰炸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俯冲轰炸 + 空中支援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俯冲轰炸触发时小火龙会跟随路径追加火球/喷火支援。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俯冲轰炸触发时小火龙会跟随路径追加火球/喷火支援。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d95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D96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天坠轰击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俯冲轰炸 + 鹰坠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高空俯冲轰炸持续时间更长，并允许小幅调整方向。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高空俯冲轰炸持续时间更长，并允许小幅调整方向。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d96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D97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连势追锋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追锋 + 余势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强化追击攻击的伤害、暴击率与追踪距离；只有索敌范围内存在敌人时才踏步。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强化追击攻击的伤害、暴击率与追踪距离；只有索敌范围内存在敌人时才踏步。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d97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D98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守走无隙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轻灵步 + 守中生机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完美格挡后 3 秒内闪避率 +30%，并清除部分闪避疲劳。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完美格挡后短时间提高闪避率并清除部分闪避疲劳。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d98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D99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气血轮转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血气方刚 + 守中生机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用战意挡下灰血时按消耗量回复少量 冲刺 充能；冲刺 已满时，完美格挡把溢出的恢复转为少量战意。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用战意挡下灰血时按消耗量回复少量 Dash 充能；Dash 已满时，完美格挡把溢出的恢复转为少量战意。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d99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D100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守锋藏血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血气方刚 + 藏锋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气御成功时获得 3 层藏锋。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气御成功时获得 3 层藏锋。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d100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D101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万物共生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自然恩赐 + 寄生藤蔓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藤蔓额外增加 2 个槽位，所有藤蔓汲取直接转化为真实生命治疗。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藤蔓额外增加 2 个槽位，所有藤蔓汲取直接转化为真实生命治疗。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d101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D102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周天生息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自然恩赐 + 吐纳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额外获得按最大生命百分比计算的每秒真实生命恢复。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额外获得按最大生命百分比计算的每秒真实生命恢复。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d102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D103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万军辟易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杀意 + 敌众我烈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杀意范围略扩大；杀意范围内敌人优先计入敌众我烈的数量强化。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杀意范围略扩大；杀意范围内敌人优先计入敌众我烈的数量强化。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d103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D104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临界闪身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疾冲 + 紧急闪避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最后关头主动冲刺 躲过攻击时大幅返还本次 冲刺 的充能进度，并令攻击者短暂易伤。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最后关头主动 Dash 躲过攻击时大幅返还本次 Dash 的充能进度，并令攻击者短暂易伤。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d104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D105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窥隙咒目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诅咒 + 破绽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被诅咒邪眼盯住的敌人攻击落空产生破绽时，咒眼立刻额外侵蚀一次。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被诅咒邪眼盯住的敌人攻击落空产生破绽时，咒眼立刻额外侵蚀一次。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d105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D106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百艺精炼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精炼 + 技艺娴熟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技巧击杀获得更多经验；连续使用不同技巧击杀会掉落经验粒子并提供短时伤害强化。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技巧击杀获得更多经验；连续使用不同技巧击杀会掉落经验粒子并提供短时伤害强化。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d106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D107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万路皆可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抉择 + 重掷命运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执行重掷后，本页双重擢升出现概率略微提高；该提高不叠加。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执行重掷后，本页双重擢升出现概率略微提高；该提高不叠加。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d107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D108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天选之路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抉择 + 快速成长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擢升页面最左侧槽位的快速成长触发概率提高。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擢升页面最左侧槽位的快速成长触发概率提高。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d108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D109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诅缚交锋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交锋 + 封印之钉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第四击发生交锋/完美交锋时有概率直接触发一次封印之钉的诅咒束缚。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第四击发生交锋/完美交锋时有概率直接触发一次封印之钉的诅咒束缚。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d109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D110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以重制重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交锋 + 重势反震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第四击击中精英伤害更高；击中 BOSS 产生震波；格挡时震波更大并击飞周围小型敌人。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第四击击中精英伤害更高；击中 BOSS 产生震波；格挡时震波更大并击飞周围小型敌人。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d110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D111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迎锋必杀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交锋 + 返刃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第四击格挡窗口进一步提升；交锋/完美交锋成功后立即获得强化返刃。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第四击格挡窗口进一步提升；交锋/完美交锋成功后立即获得强化返刃。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d111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D112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千刃暗伤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迅捷剑 + 伤在后发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连续攻击同一目标时迅捷剑层数提高暗伤积累；第四击会提前引爆 50% 暗伤。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连续攻击同一目标时迅捷剑层数提高暗伤积累；第四击会提前引爆 50% 暗伤。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d112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D113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痛觉燃料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无惧疼痛 + 狂人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连续受击时暂时提高狂人的攻击速度加成。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连续受击时暂时提高狂人的攻击速度加成。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d113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D114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三阳回照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新星爆发 + 震爆回响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第二、第三道震爆回响变成太阳火环，继承部分新星爆发伤害并点燃敌人；越后面的火环越弱但更大。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第二、第三道震爆回响变成太阳火环，继承部分新星爆发伤害并点燃敌人；越后面的火环越弱但更大。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d114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D115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终极巨神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终极形态 + 巨兽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终极形态期间体型进一步增大、伤害提高；击杀敌人会少量回复真实生命。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终极形态期间体型进一步增大、伤害提高；击杀敌人会少量回复真实生命。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d115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D116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超频机体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时流 + 完美机体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子弹时间触发时迅速随机生成数个充能球，可暂时突破 3 球上限；子弹时间结束时全部激发。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子弹时间触发时迅速随机生成数个充能球，可暂时突破 3 球上限；子弹时间结束时全部激发。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d116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D117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雷灵附体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闪电冲刺 + 雷电精灵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闪电冲刺时雷电精灵附着玩家，穿过敌人追加弹射雷击；命中多个正在攻击的敌人会推进雷灵狂暴。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闪电冲刺时雷电精灵附着玩家，穿过敌人追加弹射雷击；命中多个正在攻击的敌人会推进雷灵狂暴。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d117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D118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九重天坠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苍白骨钉 + 鹰坠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同一次滞空中每次下劈弹起都会进一步提高下一次弹起高度，并提高鹰坠高度奖励。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同一次滞空中每次下劈弹起都会进一步提高下一次弹起高度，并提高鹰坠高度奖励。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d118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D119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冰封傀儡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霜痕 + 心灵控制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心控敌人的攻击会施加减速；其死亡时发生冰霜爆炸，短暂冻结并施加冻伤。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心控敌人的攻击会施加减速；其死亡时发生冰霜爆炸，短暂冻结并施加冻伤。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d119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D120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寒钟冻世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敲钟 + 冰结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整分钟敲钟立即重新生成寒冰护盾，并让全场敌人受到一次霜寒减速。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整分钟敲钟立即重新生成寒冰护盾，并让全场敌人受到一次霜寒减速。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d120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D121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圣域坐忘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冥想 + 祝圣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在祝圣领域内冥想更快进入；持续冥想会显著减缓祝圣领域消失。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在祝圣领域内冥想更快进入；持续冥想会显著减缓祝圣领域消失。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d121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D122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自律机群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协同作战 + 完美机体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充能球享受协同作战伤害加成，也分别视为召唤物参与协同作战的数量收益。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充能球享受协同作战伤害加成，也分别视为召唤物参与协同作战的数量收益。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d122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D123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乘隙飞剑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攻击剑灵 + 乘隙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攻击剑灵享受乘隙架势加成，并优先攻击处于控制状态的敌人。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攻击剑灵享受乘隙架势加成，并优先攻击处于控制状态的敌人。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d123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D124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焦油千爆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千击生火 + 污染之血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燃烧焦油及被焦油点燃的敌人会额外提供千击生火热度层数。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燃烧焦油及被焦油点燃的敌人会额外提供千击生火热度层数。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d124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D125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终末疫苗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瘟疫 + 死刑宣告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死刑宣告 持续伤害提高，并可以像瘟疫中毒一样传播。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死刑宣告 DOT 伤害提高，并可以像瘟疫中毒一样传播。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d125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D126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人体炮弹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保龄球 + 飞身踢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被飞身踢击飞的敌人获得更高保龄球碰撞倍率；撞击其他敌人时爆炸并击飞小型敌人。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被飞身踢击飞的敌人获得更高保龄球碰撞倍率；撞击其他敌人时爆炸并击飞小型敌人。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d126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D127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碎尸风暴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尸爆术 + 锯片风暴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尸爆术爆炸时随机向外发射数枚小锯片。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尸爆术爆炸时随机向外发射数枚小锯片。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d127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D128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链锯剑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重锋裂胄 + 锯片风暴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武器化为链锯剑。锯片伤害+28%，锯片与重击施加至少50%架势易伤、持续6秒；第四击、突刺攻击与蓄力重击额外造成20%最大架势伤害，15%概率架势破坏。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武器化为链锯剑。锯片伤害+28%，锯片与重击施加至少50%架势易伤、持续6秒；第四击、突刺攻击与蓄力重击额外造成20%最大架势伤害，15%概率架势破坏。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d128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D129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影债必偿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复仇 + 幽影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幽影被敌人打碎或格挡攻击时，攻击者会被记录为复仇对象。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幽影被敌人打碎或格挡攻击时，攻击者会被记录为复仇对象。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d129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D130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量距试锋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骄傲印记 + 试探戳击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剑锋末端获得额外暴击率，并一次施加 3 层试探。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剑锋末端获得额外暴击率，并一次施加 3 层试探。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d130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D131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猎兽破绽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野兽杀手 + 破绽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非人型怪物的破绽持续更久、奖励更高；重击利用破绽击杀非人型目标会回复生命并额外获得经验。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非人型怪物的破绽持续更久、奖励更高；重击利用破绽击杀非人型目标会回复生命并额外获得经验。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d131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D132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一线绝锋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灵巧 + 骄傲印记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灵巧优先按剑锋末端命中的敌人数判断；内侧敌人过多时，只要剑锋目标数满足上限，剑锋目标仍能吃灵巧。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灵巧优先按剑锋末端命中的敌人数判断；内侧敌人过多时，只要剑锋目标数满足上限，剑锋目标仍能吃灵巧。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d132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D133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处刑出魂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残杀 + 斩魂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Q 处决必定生成魂刃并提高多魂刃概率；处决 BOSS 会产生一枚更大、更强、可穿透的魂刃。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Q 处决必定生成魂刃并提高多魂刃概率；处决 BOSS 会产生一枚更大、更强、可穿透的魂刃。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d133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D134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解构首刀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拆解 + 欺凌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欺凌命中会给目标施加暴击易伤并提供额外经验倍率，独立于拆解的暴击经验。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欺凌命中会给目标施加暴击易伤并提供额外经验倍率，独立于拆解的暴击经验。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d134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D135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万军战吼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咆哮 + 敌众我烈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战意爆发命中敌人越多，咆哮恢复灰血/真实生命越多，并按命中数给予短时额外减伤。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战意爆发命中敌人越多，咆哮恢复灰血/真实生命越多，并按命中数给予短时额外减伤。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d135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D136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无形游刃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幽灵 + 游刃有余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概率闪避也会提供游刃有余层数；叠满后短时间获得 100% 闪避，随后清空层数。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概率闪避也会提供游刃有余层数；叠满后短时间获得 100% 闪避，随后清空层数。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d136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D137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血刃开甲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饮血剑 + 重锋裂胄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所有重击施加更强破甲；重击命中破甲敌人时按造成的架势伤害恢复少量生命。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所有重击施加更强破甲；重击命中破甲敌人时按造成的架势伤害恢复少量生命。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d137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D138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风暴奇点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黑洞 + 龙卷风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黑洞引力提高；被龙卷/黑洞共同影响的小型敌人会产生短暂僵直。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黑洞引力提高；被龙卷/黑洞共同影响的小型敌人会产生短暂僵直。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d138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D139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刑锁裂势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封印之钉 + 乘隙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封印额外施加易伤并视作强控制；LV3 斩杀阈值小幅提高。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封印额外施加易伤并视作强控制；LV3 斩杀阈值小幅提高。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d139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D140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风行无滞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疾行成刃 + 游刃有余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游刃有余层数会加快风势积累；满层释放风势攻击后保留部分游刃层数。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移动攻击时，游刃层数越高风势积累越快。若在接近满层时消耗风势，释放后保留约一半游刃层数并短暂延缓衰减。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LV3；自身无等级/一次。合并型必须关闭父卡重复实体/周期器。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d140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D141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陨石雨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陨星 + 新星爆发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战意爆发后召唤 3–4 枚小型陨石，依次轰炸敌人区域；每枚造成 48 伤害、24 削势并点燃。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战意爆发后召唤 3–4 枚小型陨石，依次轰炸敌人区域；每枚造成 48 伤害、24 削势并点燃。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LV3；自身无等级，每局一次。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d141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D142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吞天丹炉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炼炉 + 吞噬者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炼炉每次最多炼化300 范围内 3 个小型非 BOSS 敌人，每名额外回复 6 生命，保留原有炼化奖励。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炼炉每次最多炼化300 范围内 3 个小型非 BOSS 敌人，每名额外回复 6 生命，保留原有炼化奖励。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LV3；自身无等级，每局一次。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d142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D143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血影突袭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阿尔法突袭 + 锋利之影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阿尔法突袭沿途伤害提高 60%，并施加每秒 12 伤害、持续 5 秒的流血。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阿尔法突袭沿途伤害提高 60%，并施加每秒 12 伤害、持续 5 秒的流血。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LV3；自身无等级，每局一次。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d143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D144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不衰余震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震爆回响 + 一剑两断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战意爆发二震、三震至少保留原爆发的伤害、削势与范围；重击延迟二震至少保留原命中的伤害与削势。余震不会再触发爆发。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战意爆发二震、三震至少保留原爆发的伤害、削势与范围；重击延迟二震至少保留原命中的伤害与削势。余震不会再触发爆发。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LV3；自身无等级，每局一次。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d144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D145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剑灵回旋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攻击剑灵 + 旋风斩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攻击剑灵每隔 6 秒在附近目标处施放一次半径 180 的回旋斩，造成 58 基础伤害、36 削势，享受剑灵伤害和暴击收益。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攻击剑灵每隔 6 秒在附近目标处施放一次半径 180 的回旋斩，造成 58 基础伤害、36 削势，享受剑灵伤害和暴击收益。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LV3；自身无等级，每局一次。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d145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D146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猎心准星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赏金标记 + 精密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对赏金目标暴击率额外增加20个百分点，暴击倍率+0.5。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对赏金目标暴击率额外增加20个百分点，暴击倍率+0.5。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d146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D147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不动汲魂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岿然 + 汲魂重剑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蓄力霸体受击时，立即汲取攻击者及其周围敌人；每0.4秒最多触发一次。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蓄力霸体受击时，立即汲取攻击者及其周围敌人；每0.4秒最多触发一次。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d147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D148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定心蓄锋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岿然 + 冥想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冥想生效期间蓄力速度额外提高50%。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冥想生效期间蓄力速度额外提高50%。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d148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D149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蓝日龙息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巨龙咆哮 + 新星爆发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战意爆发额外减少巨龙冷却6秒；因此就绪时释放1.6倍伤害蓝焰吐息。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战意爆发额外减少巨龙冷却6秒；因此就绪时释放1.6倍伤害蓝焰吐息。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d149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D150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纵横龙息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巨龙咆哮 + 咆哮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战意爆发后以玩家为中心吐出一块椭圆形焦土，灼烧范围内的敌人，持续4秒。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战意爆发后以玩家为中心吐出一块椭圆形焦土，灼烧范围内的敌人，持续4秒。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d150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D151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五钉镇地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苍白骨钉 + 震踏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每次下劈额外震踏；第五次下劈命中敌人或落地时触发超大震波，并小幅击飞精英。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每次下劈额外震踏；第五次下劈命中敌人或落地时触发超大震波，并小幅击飞精英。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d151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D152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连坠绝锋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苍白骨钉 + 断头台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连续下劈每次将断头台斩杀阈值提高5个百分点，最多提高25个百分点。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连续下劈每次将断头台斩杀阈值提高2个百分点，最多提高10个百分点。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d152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D153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铸体成锋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吐纳 + 铸刃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铸刃每次成长同时获得20点最大生命，并填充新增生命。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铸刃每次成长同时获得20点最大生命，并填充新增生命。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d153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D154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血刑累功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残杀 + 行刑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行刑强化提高25%，行刑处决同时积累残杀，最多5层。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行刑强化提高25%，行刑处决同时积累残杀，最多5层。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d154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D155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炼食补给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战地补给 + 炼炉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每名炼化敌人额外产出一份食物。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每名炼化敌人额外产出一份食物。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d155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D156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吐故纳伤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吐纳 + 无损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独立18%概率把一次真实来袭伤害全部转为灰血。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独立18%概率把一次真实来袭伤害全部转为灰血。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d156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D157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滑风贯阵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滑铲 + 疾行成刃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滑铲高速积累风势；后续突刺消耗风势释放长风刃并追加大量架势伤害。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滑铲高速积累风势；后续突刺消耗风势释放长风刃并追加大量架势伤害。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d157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D158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伏地连雷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滑铲 + 闪电冲刺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滑铲命中正在出招的敌人，触发最多4目标弹射雷击。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滑铲命中正在出招的敌人，触发最多4目标弹射雷击。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d158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D159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狂牛滚阵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狂牛奔袭 + 保龄球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奔袭撞飞的敌人立刻成为保龄球，碰撞可继续击飞其他敌人。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奔袭撞飞的敌人立刻成为保龄球，碰撞可继续击飞其他敌人。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d159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D160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疾风狂牛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狂牛奔袭 + 疾行成刃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奔袭加速提高50%，撞击额外触发风刃。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奔袭加速提高50%，撞击额外触发风刃。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d160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D161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回声归血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震爆回响 + 咆哮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二震、三震按各自强度恢复灰血。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二震、三震按各自强度恢复灰血。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d161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D162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碎尸炮弹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过杀 + 保龄球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过杀达到目标最大生命20%时尸体飞出，碰撞额外继承25%过杀伤害。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过杀达到目标最大生命20%时尸体飞出，碰撞额外继承25%过杀伤害。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d162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D163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余锋藏杀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过杀 + 一剑两断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第一击击杀的过杀值有35%储入本次延迟二震。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第一击击杀的过杀值有35%储入本次延迟二震。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d163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D164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落球撼地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保龄球 + 震踏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保龄球落地一次性震击并击飞小敌人，不连锁触发落地震击。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保龄球落地一次性震击并击飞小敌人，不连锁触发落地震击。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d164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D165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焰锋逐风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疾行成刃 + 火焰重击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风刃化为火焰风刃，风势延长其燃烧时间。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风刃化为火焰风刃，风势延长其燃烧时间。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d165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D166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疾火燎原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疾行成刃 + 火焰触摸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移速提高火路直接伤害、存在时间与燃烧持续时间，收益设上限。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移速提高火路直接伤害、存在时间与燃烧持续时间，收益设上限。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d166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D167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无损圣裁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无损 + 祝圣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满血且站在祝圣领域内，每1.5秒召唤圣光轰击领域敌人。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满血且站在祝圣领域内，每1.5秒召唤圣光轰击领域敌人。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d167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D168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熔渣炮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炼炉 + 尸爆术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炼化目标不留尸爆，完成后发射炉渣弹，爆炸并点燃。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炼化目标不留尸爆，完成后发射炉渣弹，爆炸并点燃。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d168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D169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梦中绝隙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催眠曲 + 乘隙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对睡眠敌人的乘隙额外生命伤害+70%，架势伤害+100%。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对睡眠敌人的乘隙额外生命伤害+70%，架势伤害+100%。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d169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D170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梦游傀儡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催眠曲 + 心灵控制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催眠敌人有20%概率在0.65秒后转为心灵控制；控制期间无法被玩家攻击，结束后死亡。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催眠敌人有20%概率在0.65秒后转为心灵控制；控制期间无法被玩家攻击，结束后死亡。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d170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D171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同心贯刺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协同作战 + 攻击剑灵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玩家同目标四式连击完成后，剑灵同步突刺斩击。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玩家同目标四式连击完成后，剑灵同步突刺斩击。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d171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D172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灵愈共鸣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协同作战 + 治疗精灵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精灵治疗后，其他召唤物攻速提高30%，持续3秒。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精灵治疗后，其他召唤物攻速提高30%，持续3秒。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d172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D173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锁魂鬼掌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鬼手 + 封印之钉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封印期间每1.2秒受到一次额外鬼手攻击。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封印期间每1.2秒受到一次额外鬼手攻击。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d173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D174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星光回生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祝圣 + 星辉护佑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星辉无敌持续期间每秒恢复2点生命。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星辉无敌持续期间每秒恢复2点生命。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d174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D175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风驰飞踢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飞身踢 + 疾行成刃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突刺伤害与击飞随移速、风势提高，满风势可以击退精英。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突刺伤害与击飞随移速、风势提高，满风势可以击退精英。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d175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D176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终末催化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死刑宣告 + 催化剂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催化斩杀死刑宣告目标追加强化死刑宣告爆炸，并回复5点生命。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催化斩杀死刑宣告目标追加强化死刑宣告爆炸，并回复5点生命。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d176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D177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封尽疫裂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死刑宣告 + 封印之钉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死刑宣告目标封印结束时小范围爆炸。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死刑宣告目标封印结束时小范围爆炸。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d177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D178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飞坠震踏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飞身踢 + 震踏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飞身踢击飞更高，目标落地触发一次震踏。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飞身踢击飞更高，目标落地触发一次震踏。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d178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D179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千斩血宴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阿尔法突袭 + 鲜血处决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阿尔法最后处决释放血爆，伤害与有上限的恢复随处决数提升。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阿尔法最后处决释放血爆，伤害与有上限的恢复随处决数提升。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d179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D180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雷灵共振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雷电格挡 + 雷电精灵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完美格挡后雷灵攻速短暂提高，所有玩家弹射雷电额外弹射一次。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完美格挡后雷灵攻速短暂提高，所有玩家弹射雷电额外弹射一次。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d180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D181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霆返连爆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雷电格挡 + 燕返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反弹投射物命中时弹射并多次雷爆，享受元素收益。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反弹投射物命中时弹射并多次雷爆，享受元素收益。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d181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D182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生息归灰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自然恩赐 + 坚韧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自然恩赐每次回复同时自然恢复等量灰血，不要求停受击。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自然恩赐每次回复同时自然恢复等量灰血，不要求停受击。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d182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D183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灵泉祝福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自然恩赐 + 治疗精灵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治疗精灵治疗附加4秒HOT，期间攻击速度和移速提高12%。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治疗精灵治疗附加4秒HOT，期间攻击速度和移速提高12%。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d183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D184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千斩终刑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阿尔法突袭 + 行刑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每次处决积累行刑，阿尔法结束后对最近敌人追加随层数增强的强攻。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每次处决积累行刑，阿尔法结束后对最近敌人追加随层数增强的强攻。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d184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D185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威压破隙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威吓 + 乘隙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被威吓目标受乘隙额外增伤，受击额外损失4%最大架势。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被威吓目标受乘隙额外增伤，受击额外损失4%最大架势。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d185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D186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铁棘化痛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尖刺护甲 + 无惧疼痛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无惧疼痛额外减伤8%，减免伤害的35%反伤攻击者。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无惧疼痛额外减伤8%，减免伤害的35%反伤攻击者。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d186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D187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酸棘迸射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尖刺护甲 + 酸蚀血液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受击时随机向附近最多3敌人发射尖刺，造成伤害并施加酸蚀。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受击时随机向附近最多3敌人发射尖刺，造成伤害并施加酸蚀。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d187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D188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轻影留形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轻灵步 + 幽影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概率闪避有35%概率额外留下仅能格挡一次、持续1.2秒的弱幻影。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概率闪避有35%概率额外留下仅能格挡一次、持续1.2秒的弱幻影。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d188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D189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索命悬赏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诅咒 + 赏金标记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赏金目标每秒受到14诅咒伤害。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赏金目标每秒受到14诅咒伤害。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d189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D190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血性狂暴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渴血 + 狂人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低于35%生命且低于25%战意时，额外获得20%攻速与15%移速。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低于35%生命且低于25%战意时，额外获得20%攻速与15%移速。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d190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D191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不死索命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不朽 + 复仇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不朽复活时立即消灭周围普通与精英敌人；周围 BOSS 承受 30% 最大生命与 70% 最大架势伤害。每消灭 1 名敌人，额外恢复 4% 最大生命，最多额外恢复 40%。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不朽复活时以玩家为中心清除周围非 BOSS 敌人；BOSS 改为承受 30% 最大生命与 70% 最大架势伤害。每成功消灭 1 名非 BOSS 敌人，额外恢复 4% 最大生命，额外恢复总量上限为 40% 最大生命。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LV3；仅在真正复活时触发；恢复遵循共享生命上限。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d191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D192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血势拒痛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血气方刚 + 无惧疼痛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自动普通格挡战意消耗减少40%，并储存血势。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自动普通格挡战意消耗减少40%，并储存血势。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d192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D193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暗中窥隙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暗影 + 破绽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隐身接触敌人施加破绽，背刺利用破绽增伤35%。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隐身接触敌人施加破绽，背刺利用破绽增伤35%。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d193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D194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影中复仇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暗影 + 复仇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真实受击额外缩短隐身冷却时间2秒，对复仇目标背刺额外增伤和暴击倍率。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真实受击额外缩短隐身CD2秒，对复仇目标背刺额外增伤和暴击倍率。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d194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D195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焦星沥地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陨星 + 污染之血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陨星地面变为燃烧焦油区域。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陨星地面变为燃烧焦油区域。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d195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D196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命定赏金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幸运 + 赏金标记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对赏金目标正向概率额外提高15%，击杀有25%概率额外结算赏金。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对赏金目标正向概率额外提高15%，击杀有25%概率额外结算赏金。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d196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D197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崩岩飞踢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岩石突刺 + 飞身踢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蓄力转化突刺强力击飞，满蓄可短距离击退精英。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蓄力转化突刺强力击飞，满蓄可短距离击退精英。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d197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D198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长虹贯日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剑气 + 骄傲印记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剑气长度和宽度提高40%，增加穿透。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剑气长度和宽度提高40%，增加穿透。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d198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D199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亡军协同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死灵法师 + 协同作战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骷髅完整计入协同并获得20%攻速，多种骷髅共存额外提高10%。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骷髅完整计入协同并获得20%攻速，多种骷髅共存额外提高10%。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d199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D200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极化灵雷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雷电精灵 + 元素亲和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狂暴雷灵暴击倍率提高0.5，并增加一次弹射。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狂暴雷灵暴击倍率提高0.5，并增加一次弹射。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d200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D201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封时暗伤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封印之钉 + 伤在后发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封印期间持续积累暗伤，结束时引爆。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封印期间持续积累暗伤，结束时引爆。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d201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D202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奇点尸爆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黑洞 + 尸爆术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黑洞吸引尸爆术，并在中心立即引爆。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黑洞吸引尸爆术，并在中心立即引爆。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d202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D203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过杀饮血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饮血剑 + 过杀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重击击杀按过杀值额外恢复生命与灰血，单次各不超过8点。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重击击杀按过杀值额外恢复生命与灰血，单次各不超过8点。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d203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D204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擦身记仇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紧急闪避 + 复仇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最后一刻成功闪避把攻击者记为复仇对象。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最后一刻成功闪避把攻击者记为复仇对象。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d204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D205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欺凌悬赏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欺凌 + 赏金标记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欺凌命中附加3秒弱赏金，奖励为正常赏金的35%。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欺凌命中附加3秒弱赏金，奖励为正常赏金的35%。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d205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D206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余震焚锋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一剑两断 + 火焰重击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延迟二震追加较弱火焰爆发并点燃，不递归重击逻辑。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延迟二震追加较弱火焰爆发并点燃，不递归重击逻辑。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d206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D207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瘟爆尸骸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瘟疫 + 尸爆术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尸爆必定施加毒素持续伤害，并有30%概率传播瘟疫。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尸爆必定施加毒素DOT，并有30%概率传播瘟疫。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d207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D208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灵刃精斩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攻击剑灵 + 精密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剑灵暴击释放一道小剑气，冲刺斩击冷却时间减少0.3秒。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剑灵暴击释放一道小剑气，冲刺斩击CD减少0.3秒。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d208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D209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百毒归潮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血潮 + 催化剂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非流血持续伤害提供削减至25%的血潮治疗，并共用恢复上限。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非流血DOT提供削减至25%的血潮治疗，并共用恢复上限。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d209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D210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魂锁过杀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灵魂链接 + 过杀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链接目标过杀值100%向全体链接目标传导一次，不递归。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链接目标过杀值100%向全体链接目标传导一次，不递归。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d210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D211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焰牛破阵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火焰触摸 + 狂牛奔袭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奔袭撞击追加火焰爆炸。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奔袭撞击追加火焰爆炸。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d211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D212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烈焰龙卷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龙卷风 + 火焰触摸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龙卷经过火路转为火龙卷，生命和架势伤害提高并持续点燃。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龙卷经过火路转为火龙卷，生命和架势伤害提高并持续点燃。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d212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D213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星辉纳伤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星辉护佑 + 无损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星辉无敌期间的来袭将本应伤害的30%转为灰血。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星辉无敌期间的来袭将本应伤害的30%转为灰血。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d213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D214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缠命催化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寄生藤蔓 + 催化剂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藤蔓目标催化剂斩杀预测阈值翻倍。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藤蔓目标催化剂斩杀预测阈值翻倍。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d214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D215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千斩魂归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斩魂 + 阿尔法突袭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处决必出魂刃，连续处决魂刃悬停并增强，结束后一齐射向剩余敌人。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处决必出魂刃，连续处决魂刃悬停并增强，结束后一齐射向剩余敌人。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d215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D216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杀势滔天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残杀 + 杀意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连续处决短暂扩大杀意范围并强化压势，最多5层。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连续处决短暂扩大杀意范围并强化压势，最多5层。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d216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D217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轻身疾返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疾冲 + 轻灵步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主动冲刺清除2层疲劳；成功闪避后恢复部分冲刺充能。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主动冲刺清除2层疲劳；概率闪避恢复部分Dash充能。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d217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D218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圣域天罚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祝圣 + 厄运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敌人进入圣域有35%概率遭受单体圣光轰击，每目标每次领域只判定一次。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敌人进入圣域有35%概率遭受单体圣光轰击，每目标每次领域只判定一次。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d218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D219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薪火圣域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祝圣 + 火焰触摸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进入祝圣点燃领域，治疗提高20%，持续伤害并点燃敌人。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进入祝圣点燃领域，治疗提高20%，持续伤害并点燃敌人。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d219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D220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悬赏追债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伤在后发 + 赏金标记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赏金目标暗伤提高40%，积累暗伤足够击杀时立即斩杀。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赏金目标暗伤提高40%，积累暗伤足够击杀时立即斩杀。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d220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D221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幽冥厄运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幽灵 + 厄运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概率闪避有35%概率对攻击者施加厄运。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概率闪避有35%概率对攻击者施加厄运。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d221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D222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猫项圈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不朽 + 幸运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遭受致死伤害时有 20% 概率复活至 20% 生命；无论不朽是否冷却完毕都可触发，触发时不消耗或重置不朽的复活机会。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每次致死伤害先独立判定 20% 概率；成功则复活至 20% 最大生命，并保持不朽当前冷却不变。失败后再按正常不朽规则结算。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LV3；每次致死独立判定；触发不消耗不朽复活机会。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d222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D223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冰核应急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完美机体 + 冰结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寒冰护盾未就绪时，冰球可每6秒触发一次弱化寒冰防御，冰球保留原有效果。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寒冰护盾未就绪时，冰球可每6秒触发一次弱化寒冰防御，冰球保留原有效果。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LV3；每局一次。二次触发不递归；恢复遵循共享生命上限。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d223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D224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坐忘时流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时流 + 冥想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冥想期间敌方时间速度为92%，所有明确冷却每秒额外推进0.15秒。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冥想期间敌方时间速度为92%，所有明确冷却每秒额外推进0.15秒。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父卡均LV3，每局一次。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d224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D225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元素灵契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元素亲和 + 协同作战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元素召唤物体型提高20%，攻击伤害提高25%，攻击与索敌范围提高20%。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元素召唤物体型提高20%，攻击伤害提高25%，攻击与索敌范围提高20%。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父卡均LV3，每局一次。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d225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D226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噬魂巅峰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汲魂重剑 + 恰至巅峰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进入巅峰窗口立刻额外汲魂约 0.8 秒满蓄量；持续实际汲魂冻结窗口，汲取中断立即关闭。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进入巅峰窗口立刻额外汲魂约 0.8 秒满蓄量；持续实际汲魂冻结窗口，汲取中断立即关闭。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d226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D227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咒命行刑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诅咒 + 行刑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诅咒及终焉魔眼斩杀额外获得 2 层行刑。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诅咒及终焉魔眼斩杀额外获得 2 层行刑。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d227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D228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断首饮血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断头台 + 鲜血处决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断头台斩杀恢复 5 生命并转化 8 灰血。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断头台斩杀恢复 5 生命并转化 8 灰血。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d228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D229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连锋剑气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迅捷剑 + 剑气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第四击剑气继承目标连锋层数的伤害奖励，但不继承暴击奖励；命中后可触发迅捷剑 LV3 的低血斩杀，满层剑气略大。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第四击剑气继承目标连锋层数的伤害奖励，但不继承暴击奖励；命中后可触发迅捷剑 LV3 的低血斩杀，满层剑气略大。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d229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D230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迎锋剑罡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交锋 + 剑气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第四击迎击释放强化剑气，完美迎击剑罡更宽。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第四击迎击释放强化剑气，完美迎击剑罡更宽。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d230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D231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护剑鸣雷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防御剑灵 + 雷电格挡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防御剑灵自动完美格挡额外释放弹射 5 次的雷电。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防御剑灵自动完美格挡额外释放弹射 5 次的雷电。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d231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D232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旋心利刃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灵巧 + 旋风斩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旋风斩内圈伤害提高 35%。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旋风斩内圈伤害提高 35%。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d232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D233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骄傲旋域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骄傲印记 + 旋风斩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旋风斩范围扩大 25%，外圈伤害提高 30%。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旋风斩范围扩大 25%，外圈伤害提高 30%。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d233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D234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书阵归流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战阵 + 书页风暴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战阵将书页风暴吸引到身边，书页范围内敌人额外减速。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战阵将书页风暴吸引到身边，书页范围内敌人额外减速。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d234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D235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旋风聚散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旋风斩 + 龙卷风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满蓄旋风斩起手吸引附近敌人，结束产生持续 3 秒的龙卷。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满蓄旋风斩起手吸引附近敌人，结束产生持续 3 秒的龙卷。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d235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D236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冰壳酸潮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冰结 + 酸蚀血液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寒冰护盾触发酸血；酸血覆盖时弱减速。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寒冰护盾触发酸血；酸血覆盖时弱减速。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d236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D237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星辉怒潮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星辉护佑 + 怒意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星辉无敌期间按本应受到伤害的 30% 获得战意并推进怒意。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星辉无敌期间按本应受到伤害的 30% 获得战意并推进怒意。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d237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D238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沉眠蚀梦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催眠曲 + 催化剂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持续伤害不计入睡眠打醒伤害阈值。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DOT 不计入睡眠打醒伤害阈值。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d238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D239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悬赏除名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时空封锁 + 赏金标记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封锁优先选择赏金目标，赏金目标必定被吞噬（BOSS 除外）。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封锁优先选择赏金目标，赏金目标必定被吞噬（BOSS 除外）。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d239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D240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裂隙尸爆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时空封锁 + 尸爆术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离开封锁爆炸，吞噬时爆炸更强。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离开封锁爆炸，吞噬时爆炸更强。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d240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D241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濒血回春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渴血 + 自然恩赐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低于 35% 总生命时每秒额外回复 1.2 生命，并使所有治疗效果提高 20%。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低于 35% 总生命时每秒额外回复 1.2 生命，并使所有治疗效果提高 20%。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d241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D242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游阵疾冲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战阵 + 疾冲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冲刺保留所有静止类擢升收益。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冲刺保留所有静止类擢升收益。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d242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D243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静阵生风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战阵 + 疾行成刃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保持静止时每秒积累 0.45 风势。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保持静止时每秒积累 0.45 风势。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d243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D244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游阵余韵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战阵 + 游刃有余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战阵激活后移动保留延长至 4 秒。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战阵激活后移动保留延长至 4 秒。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d244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D245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借势登峰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借力 + 恰至巅峰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借力瞬间满蓄立即开启 0.45 秒巅峰窗口。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借力瞬间满蓄立即开启 0.45 秒巅峰窗口。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d245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D246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四叠汲魂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蓄力加快 + 汲魂重剑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蓄力跨越 25%、50%、75%、100% 时分别汲魂脉冲。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蓄力跨越 25%、50%、75%、100% 时分别汲魂脉冲。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d246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D247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余势探隙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余势 + 试探戳击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余势试探戳击追踪更远，伤害提高 35%。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余势试探戳击追踪更远，伤害提高 35%。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d247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D248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鹰坠震岳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鹰坠 + 震踏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大震踏冷却缩短 30%，下劈高度增强震踏伤害。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大震踏冷却缩短 30%，下劈高度增强震踏伤害。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d248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D249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饮血潮刃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血潮 + 饮血剑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重击施加流血，并使流血伤害提高 25%，持续 5 秒。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重击施加流血，并使流血伤害提高 25%，持续 5 秒。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d249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D250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风势剑卷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疾行成刃 + 剑气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任意消耗至少 2.5 风势的攻击生成一阵快速掠过的龙卷风，每次攻击只生成一次。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任意消耗至少 2.5 风势的攻击生成一阵快速掠过的龙卷风，每次攻击只生成一次。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d250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D251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冥想游刃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游刃有余 + 冥想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冥想期间积累并维持游刃有余收益。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冥想期间积累并维持游刃有余收益。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d251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D252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随行圣域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祝圣 + 游刃有余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进入祝圣领域后，领域以每秒 65 的速度跟随玩家。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进入祝圣领域后，领域以每秒 65 的速度跟随玩家。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d252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D253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星辉棘冠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星辉护佑 + 尖刺护甲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星辉无敌期间受到近战攻击仍触发扩大范围的尖刺反伤。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星辉无敌期间受到近战攻击仍触发扩大范围的尖刺反伤。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d253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D254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时流催化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时流 + 催化剂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持续伤害的结算速度提高 25%，总理论伤害不变，更快兑现。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DOT 的时间流速提高 25%，总理论伤害不变，更快兑现。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d254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D255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百技协同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技艺娴熟 + 协同作战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召唤物击杀也获得技巧击杀奖励。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召唤物击杀也获得技巧击杀奖励。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d255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D256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逐赏骸骨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死灵法师 + 赏金标记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骷髅优先追击附近赏金目标，存续时间增加 30%。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骷髅优先追击附近赏金目标，存续时间增加 30%。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d256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D257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触火积热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火焰触摸 + 千击生火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直接火焰触摸也积累千击生火热力，火焰路径不计。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直接火焰触摸也积累千击生火热力，火焰路径不计。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d257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D258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宿命暗伤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厄运 + 伤在后发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敌人出生时留下最大生命 18% 的暗伤，BOSS 为 4%；依照暗伤机制引爆。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敌人出生时留下最大生命 18% 的暗伤，BOSS 为 4%；依照暗伤机制引爆。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d258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D259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摄魂协同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心灵控制 + 协同作战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被心灵控制的敌人享受你的攻击速度和攻击伤害加成。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被心灵控制的敌人享受你的攻击速度和攻击伤害加成。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d259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D260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生生周天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自然恩赐 + 内功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所有治疗效果提高 20%，并使治疗额外突破 25% 最大生命值。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所有治疗效果提高 20%，并使治疗额外突破 25% 最大生命值。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d260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D261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百炼环锋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环刃 + 铸刃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环刃继承一部分普通攻击与铸刃成长加成。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环刃继承一部分普通攻击与铸刃成长加成。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d261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D262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双旋星锯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环刃 + 锯片风暴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锯片数量翻倍，并沿两条银河旋臂更快地回旋发射。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锯片数量翻倍，并沿两条银河旋臂更快地回旋发射。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d262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D263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孤锋回环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环刃 + 灵巧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环刃命中少量敌人时可触发灵巧的伤害加成。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环刃命中少量敌人时可触发灵巧的伤害加成。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d263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D264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刃影连环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环刃 + 锋利之影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冲刺路径中会按移动距离连续释放较弱环刃。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冲刺路径中会按移动距离连续释放较弱环刃。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d264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D265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骨钉回斩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环刃 + 苍白骨钉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下劈命中敌人时，以命中点为中心额外释放环刃。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下劈命中敌人时，以命中点为中心额外释放环刃。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d265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D266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奇点刃界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环刃 + 黑洞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黑洞持续以环刃切割范围内敌人，越靠近中心伤害越高。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黑洞持续以环刃切割范围内敌人，越靠近中心伤害越高。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d266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D267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闪身回锋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环刃 + 轻灵步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概率闪避时释放一次环刃，具有很短的内置冷却。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概率闪避时释放一次环刃，具有很短的内置冷却。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d267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D268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速成百炼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快速成长 + 铸刃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铸刃成长间隔由每 6 级降至每 4 级，成长上限提高至 36%。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铸刃成长间隔由每 6 级降至每 4 级，成长上限提高至 36%。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d268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D269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傀儡尸雷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心灵控制 + 尸爆术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被心灵控制过的敌人死亡时必定留下一个更快、更大、更强的尸爆术。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被心灵控制过的敌人死亡时必定留下一个更快、更大、更强的尸爆术。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d269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D270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骸锋暗伤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死灵法师 + 伤在后发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骷髅攻击也会给目标积累少量暗伤。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骷髅攻击也会给目标积累少量暗伤。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d270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D271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析隙得悟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拆解 + 破绽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利用破绽时收益略微提高，并获得少量经验。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利用破绽时收益略微提高，并获得少量经验。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d271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D272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黑夜面纱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星辉护佑 + 暗影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星辉开始引导时立刻隐身；攻击仍会破隐，引导期间移动速度提高。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星辉开始引导时立刻隐身；攻击仍会破隐，引导期间移动速度提高。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d272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D273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影遁追魂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幽影 + 暗影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进入隐身时，已有幽影停止吸引仇恨，转而冲刺斩击敌人后消失。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进入隐身时，已有幽影停止吸引仇恨，转而冲刺斩击敌人后消失。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d273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D274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暗伤催命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催化剂 + 伤在后发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暗伤的 80% 与持续伤害预测值共同计入催化剂斩杀阈值。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暗伤的 80% 与持续伤害预测值共同计入催化剂斩杀阈值。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d274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D275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三叠钟鸣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敲钟 + 震爆回响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敲钟的 2 次余震不再削弱，伤害、架势伤害和架势破坏概率均与主钟相同。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敲钟的 2 次余震不再削弱，伤害、架势伤害和架势破坏概率均与主钟相同。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d275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D276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宿怨加身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复仇 + 厄运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复仇锁定攻击者时，同时对其施加一次完整厄运。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复仇锁定攻击者时，同时对其施加一次完整厄运。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d276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D277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震魂同鸣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震刀 + 灵魂链接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完美格挡被链接目标时，所有链接目标额外受到一次较弱架势伤害。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完美格挡被链接目标时，所有链接目标额外受到一次较弱架势伤害。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d277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D278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雷核共振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完美机体 + 引雷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闪电充能球激发时，立即触发战场上所有引雷标记。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闪电充能球激发时，立即触发战场上所有引雷标记。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d278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D279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鬼刑残阵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鬼手 + 残杀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鬼手迅速处决被其压制的破势目标，震伤周围架势并恢复战意。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鬼手迅速处决被其压制的破势目标，震伤周围架势并恢复战意。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d279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D280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烈心奇点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敌众我烈 + 黑洞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进入黑洞中心会略微延长其持续时间，并让黑洞在余下时间跟随自己。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进入黑洞中心会略微延长其持续时间，并让黑洞在余下时间跟随自己。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d280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D281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裂胄岩钉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重锋裂胄 + 岩石突刺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岩石突刺留下岩钉；下一次第四击、重击或破势使其爆碎，造成范围架势伤害。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岩石突刺留下岩钉；下一次第四击、重击或破势使其爆碎，造成范围架势伤害。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d281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D282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反震心钟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重势反震 + 敲钟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满层共振时，完美格挡有 15% 概率以自身为中心触发一次小敲钟；处决 BOSS 时必定触发。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满层共振时，完美格挡有 15% 概率以自身为中心触发一次小敲钟；处决 BOSS 时必定触发。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d282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D283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追风贯阵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追锋 + 疾行成刃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第一击保留风势；第二击在风势充足时消耗一部分风势化为高速穿刺。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第一击保留风势；第二击在风势充足时消耗一部分风势化为高速穿刺。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d283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D284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藏锋三返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藏锋 + 返刃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完美格挡后的返刃效果持续 3 次攻击。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完美格挡后的返刃效果持续 3 次攻击。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d284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D285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厄运重掷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重掷命运 + 厄运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每次升级时，对屏幕内每名敌人以较高概率施加厄运。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每次升级时，对屏幕内每名敌人以较高概率施加厄运。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d285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D286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鬼手行刑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鬼手 + 行刑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鬼手周期性捏爆一名随机普通敌人，并恐惧其周围敌人。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鬼手周期性捏爆一名随机普通敌人，并恐惧其周围敌人。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d286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D287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雷轨瞬身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引雷 + 闪电冲刺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冲刺结束时立即引爆终点周围的全部雷印，消耗雷印并伤害对应敌人。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冲刺结束时立即引爆终点周围的全部雷印，消耗雷印并伤害对应敌人。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d287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D288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异兽悬赏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野兽杀手 + 赏金标记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额外获得一个只会标记非人形敌人的独立赏金标记。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额外获得一个只会标记非人形敌人的独立赏金标记。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d288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D289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猎弱无情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无情 + 欺凌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欺凌留下持续 1.5 秒的猎杀印记；印记期间普通敌人生命低于 30% 会立刻被斩杀。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欺凌留下持续 1.5 秒的猎杀印记；印记期间普通敌人生命低于 30% 会立刻被斩杀。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d289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D290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满鸣杀域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共振 + 杀意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满层共振时，完美格挡造成范围生命伤害，并直接破坏低生命敌人的架势。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满层共振时，完美格挡造成范围生命伤害，并直接破坏低生命敌人的架势。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d290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D291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星辉终形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星辉护佑 + 终极形态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星辉护佑引导及持续期间获得终极形态加成。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星辉护佑引导及持续期间获得终极形态加成。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d291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D292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蓄锋裂空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空间斩 + 蓄势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重击蓄力越长，触发空间斩的条数越多；满蓄最多四条。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重击蓄力越长，触发空间斩的条数越多；满蓄最多四条。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d292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D293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裂隙吞噬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空间斩 + 时空封锁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重击可命中封锁目标，直接吞噬秒杀并触发空间斩。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重击可命中封锁目标，直接吞噬秒杀并触发空间斩。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d293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D294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剑气裂空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空间斩 + 剑气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巨型剑气每命中一个敌人，独立判定一次空间斩。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巨型剑气每命中一个敌人，独立判定一次空间斩。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d294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D295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阿尔法裂隙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空间斩 + 阿尔法突袭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处决突进轨迹留下空间豁口，突进结束后引爆。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处决突进轨迹留下空间豁口，突进结束后引爆。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d295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D296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震空反击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空间斩 + 震刀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空间斩额外造成 36 架势伤害；完美格挡也会触发空间斩。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空间斩额外造成 36 架势伤害；完美格挡也会触发空间斩。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d296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D297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借势裂隙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借力 + 空间斩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格挡后下一次冲刺沿途留下空间豁口，结束后短暂延迟引爆。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格挡后下一次冲刺沿途留下空间豁口，结束后短暂延迟引爆。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d297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D298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霜暴风眼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霜痕 + 龙卷风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LV3 合并的大龙卷附带额外减速，并持续为卷入的敌人施加霜痕。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LV3 两道龙卷合并后，大龙卷将敌人进一步减速，并约每 0.6 秒施加 1 层霜痕；霜痕仍按原等级触发冻伤与冻结。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d298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D299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精挑细选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精炼 + 抉择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精炼击杀 BOSS 获得的额外擢升机会，必定随机赠予本页一个未选择擢升。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由精炼 LV3 击杀 BOSS 产生的额外擢升机会，在选定一项后必定从本页剩余合法选项中随机赠予一项；普通升级仍按抉择原本概率判定。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d299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D300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悬赏精研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精炼 + 赏金标记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击杀赏金目标时，额外获得当前升级所需经验值的 10%。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任意赏金标记目标被击杀时，除原有赏金奖励外，再获得相当于当前 nextXP 10% 的经验值；奖励在击杀当刻计算。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d300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D301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破影惊魂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幻象 + 暗影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离开隐身时，短暂恐惧周围敌人。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暗影隐身因攻击、受伤或自然结束而解除时，恐惧周围 280 范围内敌人 1.8 秒。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d301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D302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俯冲断首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俯冲轰炸 + 断头台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俯冲轰炸对低生命敌人伤害提高，并附带断头台的处决效果。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俯冲轰炸命中生命不高于 60% 的敌人时伤害提高 80%；伤害结算后生命低于 15% 的目标会被断头台斩杀。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d302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D303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守势俯袭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俯冲轰炸 + 守中生机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格挡和完美格挡还能缩短俯冲轰炸的冷却。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普通格挡使俯冲轰炸冷却缩短 0.75 秒，完美格挡缩短 1.5 秒；冷却不会降到零以下。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d303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D304</w:t>
            </w:r>
          </w:p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龙焰风暴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空中支援 + 龙卷风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小火龙的火焰龙卷风范围更大、伤害与燃烧更强。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空中支援 LV3 的火焰龙卷半径由 190 提高至 285，吸力与抛飞更强，生命伤害提高 70%、架势伤害提高 50%，并施加更强燃烧。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父卡均 LV3；一次性双重擢升。</w:t>
            </w:r>
          </w:p>
        </w:tc>
        <w:tc>
          <w:tcPr>
            <w:tcW w:type="dxa" w:w="23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40" w:lineRule="auto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ascensions.js / d304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E6E6E"/>
        <w:sz w:val="14"/>
      </w:rPr>
      <w:t>ASH BLADE V18 · 当前运行代码同步规格 · 2026-09-26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Noto Sans CJK SC" w:hAnsi="Noto Sans CJK SC" w:eastAsia="Noto Sans CJK SC"/>
      <w:b w:val="0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