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 BLADE V18 敌人完整规格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18"/>
        </w:rPr>
        <w:t>2026年9月26日当前运行代码同步版  ·  120 类常规/精英主战敌人 + 2 个召唤专用单位  ·  35 位 BOSS</w:t>
      </w:r>
    </w:p>
    <w:p>
      <w:pPr>
        <w:keepNext w:val="0"/>
        <w:keepLines/>
      </w:pPr>
      <w:r>
        <w:t>本文件直接以 enemy_catalog.js、survival.js 与 final_boss.js 的当前运行实现为基准。所有新增、重做和数值修改均已并入对应敌人条目；旧版异形/深渊名单、禁卫复制体与按日期追加的更新章节不再保留。</w:t>
      </w:r>
    </w:p>
    <w:p>
      <w:pPr>
        <w:pStyle w:val="Heading1"/>
      </w:pPr>
      <w:r>
        <w:t>公共运行规则</w:t>
      </w:r>
    </w:p>
    <w:p>
      <w:pPr>
        <w:pStyle w:val="ListBullet"/>
        <w:keepNext w:val="0"/>
        <w:keepLines/>
      </w:pPr>
      <w:r>
        <w:t>主战常规池为四个类群各 30 类，共 120 类。enemy_catalog.js 另外注册钩爪幼体与自爆深渊幼蛛两个 unlock=999 的召唤/特殊单位，因此 REGULAR 数组实际为 122 项；它们不进入普通时间解锁池。</w:t>
      </w:r>
    </w:p>
    <w:p>
      <w:pPr>
        <w:pStyle w:val="ListBullet"/>
        <w:keepNext w:val="0"/>
        <w:keepLines/>
      </w:pPr>
      <w:r>
        <w:t>类群时间权重：0–4:00 纯人类；4:00–5:30 从人类线性过渡到异变；5:30–7:30 纯异变；7:30–11:00 逐步过渡到异形；11:00–13:00 纯异形；13:00–16:15 逐步过渡到深渊；16:15 后纯深渊。</w:t>
      </w:r>
    </w:p>
    <w:p>
      <w:pPr>
        <w:pStyle w:val="ListBullet"/>
        <w:keepNext w:val="0"/>
        <w:keepLines/>
      </w:pPr>
      <w:r>
        <w:t>普通敌人出生生命倍率： (2.18 + 0.31×分钟) × [4 分钟附近最多 20% 的中期回落] × [6–16 分钟最多 +50% 的后期增长]。架势另受时间、波次进度与 mobDurabilityScale 修正；代码不再叠加旧版独立波次生命倍率。</w:t>
      </w:r>
    </w:p>
    <w:p>
      <w:pPr>
        <w:pStyle w:val="ListBullet"/>
        <w:keepNext w:val="0"/>
        <w:keepLines/>
      </w:pPr>
      <w:r>
        <w:t>非最终 BOSS 生命倍率为 1.30 + 0.19×分钟；架势倍率为 1.14 + 0.12×分钟并叠加后期进度。普通敌人攻击随分钟与 4–15 分钟进度增长，BOSS 使用较缓增长。</w:t>
      </w:r>
    </w:p>
    <w:p>
      <w:pPr>
        <w:pStyle w:val="ListBullet"/>
        <w:keepNext w:val="0"/>
        <w:keepLines/>
      </w:pPr>
      <w:r>
        <w:t>普通敌人移速倍率从基础约 1.22 起随时间增长，上限 1.42；普通 BOSS 为 1.10。最终双魔将固定移速倍率 1.30、动作速度 1.28。</w:t>
      </w:r>
    </w:p>
    <w:p>
      <w:pPr>
        <w:pStyle w:val="ListBullet"/>
        <w:keepNext w:val="0"/>
        <w:keepLines/>
      </w:pPr>
      <w:r>
        <w:t>常规波次前四次间隔约 5.5 / 6.5 / 7.5 / 8.5 秒，此后使用基础波次间隔并受 pacing 修正。预算按波次、存活量和击杀节奏动态变化；远程单位抽取有额外惩罚，多远程时进一步降低。</w:t>
      </w:r>
    </w:p>
    <w:p>
      <w:pPr>
        <w:pStyle w:val="ListBullet"/>
        <w:keepNext w:val="0"/>
        <w:keepLines/>
      </w:pPr>
      <w:r>
        <w:t>主流程 BOSS 时间点为 2:00、4:00、5:50、7:30、9:00、10:25、11:45、13:00、14:10、15:15、16:15，按人类/异变/异形各弱中强、深渊弱中档顺序随机抽取对应档位。17:50 停止普通生成并进入献祭仪式，18:00 生成最终双魔将。</w:t>
      </w:r>
    </w:p>
    <w:p>
      <w:pPr>
        <w:pStyle w:val="ListBullet"/>
        <w:keepNext w:val="0"/>
        <w:keepLines/>
      </w:pPr>
      <w:r>
        <w:t>最终双魔将普通战役基础生命各 200000、架势各 3150；BOSS RUSH 中生命各 50000、架势仍为 3150，攻击额外 ×0.80。最终战开始时场上非最终敌人被献祭，每只按其最大生命约 40% 为两名魔将增加永久最大生命；战斗中每 12 秒追加 6 名深渊敌人，10 秒后献祭并按其最大生命 12% 治疗存活魔将。</w:t>
      </w:r>
    </w:p>
    <w:p>
      <w:pPr>
        <w:pStyle w:val="ListBullet"/>
        <w:keepNext w:val="0"/>
        <w:keepLines/>
      </w:pPr>
      <w:r>
        <w:t>最终双魔将任一生命降至 50% 以下，或另一名魔将死亡时，立即永久狂暴。阿斯塔平静态禁用灭星炮与空间断章；摩罗平静态禁用剑斧交织与十方旋风，狂暴后解锁全部招式。</w:t>
      </w:r>
    </w:p>
    <w:p>
      <w:pPr>
        <w:pStyle w:val="ListBullet"/>
        <w:keepNext w:val="0"/>
        <w:keepLines/>
      </w:pPr>
      <w:r>
        <w:t>wind / active / recovery 分别表示前摇、攻击段、收招；lunge 为攻击段推进。招式 flags 直接决定格挡、招架、自爆、召唤、区域、毒/火/诅咒等特殊逻辑。</w:t>
      </w:r>
    </w:p>
    <w:p>
      <w:pPr>
        <w:pStyle w:val="Heading1"/>
      </w:pPr>
      <w:r>
        <w:t>人类类群  常规与精英敌人  30 类</w:t>
      </w:r>
    </w:p>
    <w:p>
      <w:pPr>
        <w:pStyle w:val="Heading2"/>
        <w:keepNext/>
        <w:keepLines/>
      </w:pPr>
      <w:r>
        <w:t>01. 刀兵  [sword]</w:t>
      </w:r>
    </w:p>
    <w:p>
      <w:pPr>
        <w:keepNext/>
        <w:keepLines/>
      </w:pPr>
      <w:r>
        <w:t>当前基础近战；横斩-回切与突刺。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基础近战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86 / 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112 / 111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 / 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横斩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119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回身斩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123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突刺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148  突进220；突进220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02. 弓兵  [bow]</w:t>
      </w:r>
    </w:p>
    <w:p>
      <w:pPr>
        <w:keepNext/>
        <w:keepLines/>
      </w:pPr>
      <w:r>
        <w:t>初始4发箭，耗尽后短刀近战。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65 / 58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101 / 560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 / 1.1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bow / 4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引弓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远程；初始4箭；远程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追风矢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远程；快速追射；远程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短刀自卫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88  箭尽后；远程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03. 长枪兵  [spear]</w:t>
      </w:r>
    </w:p>
    <w:p>
      <w:pPr>
        <w:keepNext/>
        <w:keepLines/>
      </w:pPr>
      <w:r>
        <w:t>距离过近会后撤，保持枪尖距离。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长枪牵制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112 / 92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105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 / 1.4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spear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探云刺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225  突进130；突进130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扫膝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195  双向/贴地；双向/环身；地面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04. 双刀客  [dual]</w:t>
      </w:r>
    </w:p>
    <w:p>
      <w:pPr>
        <w:keepNext/>
        <w:keepLines/>
      </w:pPr>
      <w:r>
        <w:t>高移速、横向绕行、二连频繁。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高速近战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103 / 87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149 / 116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 / 1.6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dual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左刃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123  突进95；突进95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右刃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跃步劈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156  突进220；突进220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05. 弩兵  [crossbow]</w:t>
      </w:r>
    </w:p>
    <w:p>
      <w:pPr>
        <w:keepNext/>
        <w:keepLines/>
      </w:pPr>
      <w:r>
        <w:t>6发弩矢，经常2-3连射，耗尽换短刀。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连射远程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 / 74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600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 / 1.7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crossbow / 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机弩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远程；初始6矢；远程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远程追射；远程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仓促刺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103  箭尽后；突进65；远程；突进65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06. 斧卫  [axe]</w:t>
      </w:r>
    </w:p>
    <w:p>
      <w:pPr>
        <w:keepNext/>
        <w:keepLines/>
      </w:pPr>
      <w:r>
        <w:t>精英；起手护甲；不属于小型敌人。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162 / 115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76 / 138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 / 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axe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裂地斧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146  起手护甲/地面；地面；护甲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旋身斧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169  双向；双向/环身；护甲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07. 盾卫  [shield]</w:t>
      </w:r>
    </w:p>
    <w:p>
      <w:pPr>
        <w:keepNext/>
        <w:keepLines/>
      </w:pPr>
      <w:r>
        <w:t>正面idle持盾：普通攻击生命伤害约22%，架势伤害×1.35；起手护甲。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精英防御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170 / 121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75 / 104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 / 3.2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116  突进210；突进210；护甲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盾后斩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131  护甲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08. 刺客  [e08]</w:t>
      </w:r>
    </w:p>
    <w:p>
      <w:pPr>
        <w:keepNext/>
        <w:keepLines/>
      </w:pPr>
      <w:r>
        <w:t>匕首游走；绕到背后突刺并红光背刺。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高速刺杀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68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184 / 96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 / 1.3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dagger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掠步刺击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104  突进220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撤刃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reverse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96  后撤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112  背刺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09. 投枪手  [e09]</w:t>
      </w:r>
    </w:p>
    <w:p>
      <w:pPr>
        <w:keepNext/>
        <w:keepLines/>
      </w:pPr>
      <w:r>
        <w:t>两支投枪用完后转近战，填补弓兵与枪兵之间的距离层。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中程混合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84 / 70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116 / 300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 / 1.5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javelin / 2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掷枪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可被格挡/摧毁；仅携2支；远程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踏步刺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155  突进140；突进140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 重锤兵  [e10]</w:t>
      </w:r>
    </w:p>
    <w:p>
      <w:pPr>
        <w:keepNext/>
        <w:keepLines/>
      </w:pPr>
      <w:r>
        <w:t>攻击慢但格挡压力高，是早期训练完美格挡的单位。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重架势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 / 106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135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 / 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hammer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沉锤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地面；高削势；地面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肩撞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突进180；短硬直；突进180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11. 铁链兵  [e11]</w:t>
      </w:r>
    </w:p>
    <w:p>
      <w:pPr>
        <w:keepNext/>
        <w:keepLines/>
      </w:pPr>
      <w:r>
        <w:t>中距离会尝试锁钩，迫使玩家改变站位。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拉扯控制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91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97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 / 2.1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chain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锁钩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310  命中把玩家拉近约120；牵引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链扫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宽横扫/双向；双向/环身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12. 飞刀客  [e12]</w:t>
      </w:r>
    </w:p>
    <w:p>
      <w:pPr>
        <w:keepNext/>
        <w:keepLines/>
      </w:pPr>
      <w:r>
        <w:t>边移动边骚扰；生命较低。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骚扰远程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76 / 62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145 / 260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 / 1.7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dagger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飞刀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430  远程；低伤快速；远程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三连掷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430  0.12s间隔3枚；远程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反手刺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13. 火油手  [e13]</w:t>
      </w:r>
    </w:p>
    <w:p>
      <w:pPr>
        <w:keepNext/>
        <w:keepLines/>
      </w:pPr>
      <w:r>
        <w:t>第一种区域控制敌人，但仍是纯人类武器逻辑。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地面控制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72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99 / 360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 / 2.2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27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bomb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投油罐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470  留下半径95油区3.5s；远程；抛物线、焦油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火把掷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命中油区会引燃2.5s；远程；抛物线、燃烧、点燃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火把抡击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燃烧、范围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14. 号角手  [e14]</w:t>
      </w:r>
    </w:p>
    <w:p>
      <w:pPr>
        <w:keepNext/>
        <w:keepLines/>
      </w:pPr>
      <w:r>
        <w:t>号角支援：每14秒鼓舞附近同伴5秒，提高攻速18%、移速22%并激活仇恨；贴近时短程后撤斩。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节奏辅助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67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112 / 95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 / 2.4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horn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鼓舞号角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鼓舞持续5秒，CD14秒，提高移速22%、攻速18%、仇恨；不提高伤害；增益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退步短斩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  近距离短小后撤斩击；突进-110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退步短斩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  近距离短小后撤斩击；突进-110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15. 战旗手  [e15]</w:t>
      </w:r>
    </w:p>
    <w:p>
      <w:pPr>
        <w:keepNext/>
        <w:keepLines/>
      </w:pPr>
      <w:r>
        <w:t>周身被动战旗光环，强化范围内友军。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精英辅助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176 / 128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150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 / 3.6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banner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旗枪突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突进180；突进180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横旗扫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双向；双向/环身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16. 枪阵卫  [e16]</w:t>
      </w:r>
    </w:p>
    <w:p>
      <w:pPr>
        <w:keepNext/>
        <w:keepLines/>
      </w:pPr>
      <w:r>
        <w:t>精英；适合作为第一阶段末的“人类阵线”顶点。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精英阵线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210 / 145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 / 225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 / 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46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spear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架枪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240  正前方长判定；期间正面减伤；护甲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齐步突进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突进350；可被完美格挡停下；突进350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反身覆盖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17. 火铳手  [e17]</w:t>
      </w:r>
    </w:p>
    <w:p>
      <w:pPr>
        <w:keepNext/>
        <w:keepLines/>
      </w:pPr>
      <w:r>
        <w:t>有限弹药的高威胁直线远程；开火前烟火和枪口方向清晰。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爆发远程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72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620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 / 2.3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gun / 2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举铳瞄准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820  高速弹丸；初始2发；远程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近距枪托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击退小幅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装填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弹尽后装填1发；可被打断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18. 钩镰兵  [e18]</w:t>
      </w:r>
    </w:p>
    <w:p>
      <w:pPr>
        <w:keepNext/>
        <w:keepLines/>
      </w:pPr>
      <w:r>
        <w:t>用钩镰控制距离；命中钩拽后会尝试接近身斩。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拉扯近战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124 / 98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105 / 220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 / 2.4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chain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钩拽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290  命中将玩家拉近约120；牵引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镰扫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宽横扫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追斩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135  仅钩拽命中后高权重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19. 捕网手  [e19]</w:t>
      </w:r>
    </w:p>
    <w:p>
      <w:pPr>
        <w:keepNext/>
        <w:keepLines/>
      </w:pPr>
      <w:r>
        <w:t>伤害一般，但会制造短暂减速区，帮助前线敌人接敌。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控制远程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90 / 74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500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 / 2.5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34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net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抛网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命中减速45%，持续1.4s；可格挡；远程；减速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绳锤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中距离甩击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后撤撒网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后撤并在原地留网区1.8s；减速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20. 爆破手  [e20]</w:t>
      </w:r>
    </w:p>
    <w:p>
      <w:pPr>
        <w:keepNext/>
        <w:keepLines/>
      </w:pPr>
      <w:r>
        <w:t>抛掷爆弹；格挡后弹体沿抛物线飞回并在落点爆炸。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抛物爆破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86 / 69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106 / 480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 / 2.7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bomb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投爆弹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固定地面落点，飞行0.8秒（连珠第二发0.98秒），半径90；可移动躲开、闪避和格挡反射。；远程；抛物线、爆炸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连珠爆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470  固定地面落点，飞行0.8秒（连珠第二发0.98秒），半径90；可移动躲开、闪避和格挡反射。；远程；抛物线、爆炸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短棍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21. 武士  [e21]</w:t>
      </w:r>
    </w:p>
    <w:p>
      <w:pPr>
        <w:keepNext/>
        <w:keepLines/>
      </w:pPr>
      <w:r>
        <w:t>拔刀斩与招架反击。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决斗反击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 / 112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 / 150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 / 3.3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43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katana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居合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突进330；高架势；突进330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返刃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135  居合后可追击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架势逼近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侧移后缩短下一次居合起手10%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招架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guard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招架姿态；内置CD 7s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招架反击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draw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  反击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22. 破阵刀手  [e22]</w:t>
      </w:r>
    </w:p>
    <w:p>
      <w:pPr>
        <w:keepNext/>
        <w:keepLines/>
      </w:pPr>
      <w:r>
        <w:t>精英重刀；普通格挡仍安全，但连续硬挡会快速堆灰血。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重刀压制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 / 132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91 / 160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 / 3.4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破阵斩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起手霸体；护甲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肩撞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110  大击退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拖刀上撩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延迟节奏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23. 盾弩手  [e23]</w:t>
      </w:r>
    </w:p>
    <w:p>
      <w:pPr>
        <w:keepNext/>
        <w:keepLines/>
      </w:pPr>
      <w:r>
        <w:t>正面持盾时抗普通攻击，远处用弩；被绕背后防御失效。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攻防混合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166 / 128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520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 / 3.6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远程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crossbow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盾后射击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起手期间正面减伤50%；远程；护甲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高架势；护甲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后撤换位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后撤170并重新举盾；突进-170；护甲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24. 督战官  [e24]</w:t>
      </w:r>
    </w:p>
    <w:p>
      <w:pPr>
        <w:keepNext/>
        <w:keepLines/>
      </w:pPr>
      <w:r>
        <w:t>人类阶段高级辅助；只强化攻击性和阵型，不提供治疗。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精英指挥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210 / 155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430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 / 4.6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58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督战令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430  半径430友军攻击冷却-12%、接敌软优先级提高，持续7s；增益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军刀斩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枪决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600  单发火铳；高可读直线；远程；燃烧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25. 忍者  [ninja]</w:t>
      </w:r>
    </w:p>
    <w:p>
      <w:pPr>
        <w:keepNext/>
        <w:keepLines/>
      </w:pPr>
      <w:r>
        <w:t>武士刀近战为主，偶尔投掷手里剑，每名最多3发。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前期·人类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近战与手里剑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68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164 / 126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 / 2.1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混合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katana / 3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武士刀斩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手里剑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490  远程；手里剑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26. 狂战士  [berserker]</w:t>
      </w:r>
    </w:p>
    <w:p>
      <w:pPr>
        <w:keepNext/>
        <w:keepLines/>
      </w:pPr>
      <w:r>
        <w:t>二连击；低血量狂暴。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前期·人类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双短斧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185 / 120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149 / 125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 / 3.7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 / 1.12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dualaxes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左斧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offhand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右斧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132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27. 法师  [mage]</w:t>
      </w:r>
    </w:p>
    <w:p>
      <w:pPr>
        <w:keepNext/>
        <w:keepLines/>
      </w:pPr>
      <w:r>
        <w:t>有限魔力施放火球、水平奥术射线和地震波；耗尽后用杖自卫。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前期·人类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有限魔力法术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72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99 / 580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 / 2.8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27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魔力100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staff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远程；燃烧；耗魔20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奥术射线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700  奥术射线；耗魔25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地震波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staffSlam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270  双向/环身；地面；震地；耗魔30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杖击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108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28. 牧师  [priest]</w:t>
      </w:r>
    </w:p>
    <w:p>
      <w:pPr>
        <w:keepNext/>
        <w:keepLines/>
      </w:pPr>
      <w:r>
        <w:t>有限魔力治疗友军、发射光弹或引导地面光束；耗尽后杖击。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前期·人类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有限魔力支援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72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99 / 560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 / 2.8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27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魔力100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holyStaff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治愈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治疗；耗魔25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光弹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580  远程；圣光；耗魔20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引导光束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550  光束；耗魔30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杖击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29. 重装盾卫  [heavy_shield]</w:t>
      </w:r>
    </w:p>
    <w:p>
      <w:pPr>
        <w:keepNext/>
        <w:keepLines/>
      </w:pPr>
      <w:r>
        <w:t>双手竖持大盾；盾击、短距持盾冲锋和格挡，无反击。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前期·人类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重装防御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245 / 175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53 / 104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 / 4.2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1.18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towerShield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shieldBash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持盾前冲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shieldBash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140  突进235；持盾推进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举盾格挡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guard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格挡姿态；内置CD 7s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30. 重装斧卫  [heavy_axe]</w:t>
      </w:r>
    </w:p>
    <w:p>
      <w:pPr>
        <w:keepNext/>
        <w:keepLines/>
      </w:pPr>
      <w:r>
        <w:t>缓慢双手持斧，裂地斧、旋身斧和蓄力劈砍。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前期·人类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重装斧击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230 / 160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138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 / 4.3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1.22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axe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裂地斧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旋身斧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蓄力劈砍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185  —</w:t>
            </w:r>
          </w:p>
        </w:tc>
      </w:tr>
    </w:tbl>
    <w:p>
      <w:pPr>
        <w:spacing w:after="20"/>
      </w:pPr>
    </w:p>
    <w:p>
      <w:pPr>
        <w:pStyle w:val="Heading1"/>
      </w:pPr>
      <w:r>
        <w:t>异变类群  常规与精英敌人  30 类</w:t>
      </w:r>
    </w:p>
    <w:p>
      <w:pPr>
        <w:pStyle w:val="Heading2"/>
        <w:keepNext/>
        <w:keepLines/>
      </w:pPr>
      <w:r>
        <w:t>01. 腐血刀兵  [e25]</w:t>
      </w:r>
    </w:p>
    <w:p>
      <w:pPr>
        <w:keepNext/>
        <w:keepLines/>
      </w:pPr>
      <w:r>
        <w:t>仍像人类，但皮肤/血管异变；低血更激进。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狂暴近战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104 / 76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142 / 118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1.9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腐刃斩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126  命中附加轻微流血；流血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突进260；突进260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濒死乱斩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116  HP&lt;35%时概率使用2-3连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02. 毒囊弩兵  [e26]</w:t>
      </w:r>
    </w:p>
    <w:p>
      <w:pPr>
        <w:keepNext/>
        <w:keepLines/>
      </w:pPr>
      <w:r>
        <w:t>背部毒囊替代箭袋；持续区域压力。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毒远程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78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94 / 610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2.2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crossbow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毒矢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中毒：4 DPS×4s；远程；中毒、范围、毒云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爆囊矢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落点半径80毒雾2.5s；远程；地面；中毒、范围、抛物线、毒云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腐刀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92  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03. 裂背枪兵  [e27]</w:t>
      </w:r>
    </w:p>
    <w:p>
      <w:pPr>
        <w:keepNext/>
        <w:keepLines/>
      </w:pPr>
      <w:r>
        <w:t>背部骨刺在出招时伸展，强化直线威胁。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长距变形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130 / 104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112 / 220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2.5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spear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骨枪刺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245  突进150；突进150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裂背伸展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300  起手明显；超长直线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折返扫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双向；双向/环身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04. 尖刺盾卫  [e28]</w:t>
      </w:r>
    </w:p>
    <w:p>
      <w:pPr>
        <w:keepNext/>
        <w:keepLines/>
      </w:pPr>
      <w:r>
        <w:t>举盾期间正面承受近战命中，将玩家少量生命转为可恢复灰血。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精英防御/污染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205 / 148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108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3.5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44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spikeShield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尖刺盾撞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shieldBash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135  突进175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举盾格挡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guard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尖刺格挡；内置CD 7s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盾侧刺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115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05. 爆浆者  [e29]</w:t>
      </w:r>
    </w:p>
    <w:p>
      <w:pPr>
        <w:keepNext/>
        <w:keepLines/>
      </w:pPr>
      <w:r>
        <w:t>低血量会停下引导自爆；被玩家击杀则只产生很小尸爆，不奖励其完整爆炸。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自爆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56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128 / 95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  突进130；突进130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引导自爆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225  HP&lt;60%；起手全身红光，普通攻击不能打断；爆炸后自身死亡；自爆；生命≤60%可用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06. 喷毒者  [e30]</w:t>
      </w:r>
    </w:p>
    <w:p>
      <w:pPr>
        <w:keepNext/>
        <w:keepLines/>
      </w:pPr>
      <w:r>
        <w:t>典型中期异变能力；迫使玩家横向移动。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锥形远程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112 / 82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/ 330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2.8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34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剧毒喷射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245  中毒、喷射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酸痰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470  远程；抛物线、中毒、毒云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07. 吞骨斧卫  [e31]</w:t>
      </w:r>
    </w:p>
    <w:p>
      <w:pPr>
        <w:keepNext/>
        <w:keepLines/>
      </w:pPr>
      <w:r>
        <w:t>食尸狂化最多5层，体型变大，身体泛红。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精英狂战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228 / 155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150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axe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吞骨劈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食尸狂化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consume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吞尸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08. 猎杀者  [e32]</w:t>
      </w:r>
    </w:p>
    <w:p>
      <w:pPr>
        <w:keepNext/>
        <w:keepLines/>
      </w:pPr>
      <w:r>
        <w:t>猎杀印记使玩家受到伤害增加20%。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高速侵蚀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122 / 96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158 / 120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dual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寄生双切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二连；命中施加寄生印记2s：受到敌方架势伤害+15%；猎弱标记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吸附扑杀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155  突进300；突进300；猎弱标记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退步割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110  后撤；猎弱标记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09. 胞囊弓手  [e33]</w:t>
      </w:r>
    </w:p>
    <w:p>
      <w:pPr>
        <w:keepNext/>
        <w:keepLines/>
      </w:pPr>
      <w:r>
        <w:t>区域封锁更强，但单发伤害低。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孢子远程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/ 73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590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32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孢箭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820  命中/落地生成半径55孢雾1.8s；远程；范围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裂孢连射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820  连续2箭，左右轻微散射；远程；范围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90  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 长生军  [e34]</w:t>
      </w:r>
    </w:p>
    <w:p>
      <w:pPr>
        <w:keepNext/>
        <w:keepLines/>
      </w:pPr>
      <w:r>
        <w:t>长生军；轻甲近战单位，生命和部署强度低于旧尸傀。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复生近战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125 / 82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93 / 125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32 / 2.2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1.04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僵斩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扑地抓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突进210；贴地；突进210；地面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返生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首次死亡后倒地2s复生至35%HP；处决/燃烧击杀可阻止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11. 结晶锤兵  [e35]</w:t>
      </w:r>
    </w:p>
    <w:p>
      <w:pPr>
        <w:keepNext/>
        <w:keepLines/>
      </w:pPr>
      <w:r>
        <w:t>晶化巨臂与外露晶体；碎晶震使地面刺出晶片。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破势重击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188 / 148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155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32 / 3.4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crystalFist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晶拳砸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晶臂上挑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reverse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碎晶震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280  双向/环身；地面；晶刺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12. 腐油投手  [e36]</w:t>
      </w:r>
    </w:p>
    <w:p>
      <w:pPr>
        <w:keepNext/>
        <w:keepLines/>
      </w:pPr>
      <w:r>
        <w:t>腐油弹留下清晰油区，可被酸火瓶引燃。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污染地面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112 / 84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98 / 520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32 / 2.8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39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bomb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投油罐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550  半径100腐油区4s；减速20%；远程；抛物线、焦油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火把掷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命中腐油区会引燃3s；远程；抛物线、燃烧、点燃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95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13. 骨钩手  [e37]</w:t>
      </w:r>
    </w:p>
    <w:p>
      <w:pPr>
        <w:keepNext/>
        <w:keepLines/>
      </w:pPr>
      <w:r>
        <w:t>无伤骨钩：命中后拉近并短暂禁锢，随后明显起手近战攻击，可格挡或闪避。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强拉扯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145 / 104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116 / 310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 / 3.2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44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chain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骨钩射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水平固定方向骨钩，速度1350、射程360、不追踪；无伤钩中后最多拉近180，禁锢0.25秒，后续近战可独立格挡或闪避；骨钩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肘骨刺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120  钩中后高权重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回旋钩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185  双向；双向/环身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14. 蛹甲兵  [e38]</w:t>
      </w:r>
    </w:p>
    <w:p>
      <w:pPr>
        <w:keepNext/>
        <w:keepLines/>
      </w:pPr>
      <w:r>
        <w:t>破壳前免疫首次架势归零；归零或生命降至40%时破壳。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精英甲壳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235 / 172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125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 / 4.1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54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甲壳冲撞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140  突进280；护甲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壳刃横扫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破壳扑杀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突进390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15. 腐腔炮手  [e39]</w:t>
      </w:r>
    </w:p>
    <w:p>
      <w:pPr>
        <w:keepNext/>
        <w:keepLines/>
      </w:pPr>
      <w:r>
        <w:t>胸腔膨胀后抛射腐蚀团，落点留短时危险区。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曲射炮击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124 / 92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650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 / 3.5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腐腔炮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760  抛物线；落点半径110；远程；地面；中毒、范围、抛物线、毒云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二连喷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580  连续2发小腐蚀团；远程；中毒、范围、毒云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胸骨顶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近战；范围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16. 脊索剑士  [e40]</w:t>
      </w:r>
    </w:p>
    <w:p>
      <w:pPr>
        <w:keepNext/>
        <w:keepLines/>
      </w:pPr>
      <w:r>
        <w:t>脊柱延伸成软剑，攻击距离会在近远之间突然变化。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伸缩剑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154 / 118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133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34 / 3.6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脊索突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245  远刺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蛇形回切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205  弯曲绕侧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缩刃快斩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120  贴身快速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17. 裂腕拳手  [e41]</w:t>
      </w:r>
    </w:p>
    <w:p>
      <w:pPr>
        <w:keepNext/>
        <w:keepLines/>
      </w:pPr>
      <w:r>
        <w:t>畸变裂腕直接用拳臂攻击，无剑。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高速近拳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148 / 112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162 / 105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34 / 3.3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46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fists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裂腕连打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offhand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110  三段；可连续完美格挡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抱摔撞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大击退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退步弹拳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后撤同时攻击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18. 舔食者  [e42]</w:t>
      </w:r>
    </w:p>
    <w:p>
      <w:pPr>
        <w:keepNext/>
        <w:keepLines/>
      </w:pPr>
      <w:r>
        <w:t>爬行舔食者：抓挠、扑击、舌击拉近自身。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侧袭刺客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120 / 88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 / 300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34 / 3.5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混合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抓挠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108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135  突进540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吐舌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330  长舌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19. 污染旗手  [e43]</w:t>
      </w:r>
    </w:p>
    <w:p>
      <w:pPr>
        <w:keepNext/>
        <w:keepLines/>
      </w:pPr>
      <w:r>
        <w:t>污染光环被动：范围内敌人获得少量生命回复。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精英增压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138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90 / 360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35 / 4.4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banner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囊鞭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孢囊投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落地形成短时减速雾；远程；减速、范围、抛物线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20. 血雾侍从  [e44]</w:t>
      </w:r>
    </w:p>
    <w:p>
      <w:pPr>
        <w:keepNext/>
        <w:keepLines/>
      </w:pPr>
      <w:r>
        <w:t>周期性释放遮蔽动作的血雾，雾中友军缓慢恢复生命。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视野干扰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90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121 / 390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35 / 3.1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43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雾中扑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突进210；突进210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抓挠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105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21. 冲锋者  [e45]</w:t>
      </w:r>
    </w:p>
    <w:p>
      <w:pPr>
        <w:keepNext/>
        <w:keepLines/>
      </w:pPr>
      <w:r>
        <w:t>大型人型爬行者，以身体蓄力冲锋和近距离爪击。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直线冲锋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205 / 142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102 / 210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35 / 3.8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51 / 1.4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茧甲冲锋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直线冲锋650；完美格挡后硬直1.1s；突进650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甩身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踏震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135  近地冲击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22. 骨刺枪手  [e46]</w:t>
      </w:r>
    </w:p>
    <w:p>
      <w:pPr>
        <w:keepNext/>
        <w:keepLines/>
      </w:pPr>
      <w:r>
        <w:t>以骨刺长枪突刺与横扫，不再释放音波。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音波长枪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162 / 126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230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3.7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boneSpear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骨刺枪突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235  突进160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骨枪横扫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贯骨刺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270  突进210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23. 腐化督军  [e47]</w:t>
      </w:r>
    </w:p>
    <w:p>
      <w:pPr>
        <w:keepNext/>
        <w:keepLines/>
      </w:pPr>
      <w:r>
        <w:t>保留军官战术，但寄生组织会强制周围异变人进入短时狂热；无治疗。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精英指挥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260 / 182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/ 420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5.1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狂热指令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半径420异变人攻击速度+14%、伤害+8%，持续6s；增益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骨刃军刀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寄生鞭策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命中玩家增加下一次敌方攻击的架势伤害15%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24. 亡灵法师  [e48]</w:t>
      </w:r>
    </w:p>
    <w:p>
      <w:pPr>
        <w:keepNext/>
        <w:keepLines/>
      </w:pPr>
      <w:r>
        <w:t>有限魔力：毒气弹与以附近尸体召唤僵尸；魔力耗尽后杖击。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弹跳投射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115 / 94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104 / 520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2.8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1.04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魔力100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staff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毒气弹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560  远程；抛物线、中毒、毒云；耗魔20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唤醒僵尸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唤醒僵尸；耗魔30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杖击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104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25. 坦克  [tank]</w:t>
      </w:r>
    </w:p>
    <w:p>
      <w:pPr>
        <w:keepNext/>
        <w:keepLines/>
      </w:pPr>
      <w:r>
        <w:t>巨型徒手异变者；受击伤口持续失血，40%生命以下狂暴。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中期·异变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巨型肉搏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420 / 240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 / 205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35 / 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51 / 1.55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fists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砸击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拳击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挥击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双向/环身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26. 骨刺射手  [bone_spitter]</w:t>
      </w:r>
    </w:p>
    <w:p>
      <w:pPr>
        <w:keepNext/>
        <w:keepLines/>
      </w:pPr>
      <w:r>
        <w:t>大型人型爬行者；背部3发骨刺，耗12%最大生命装填，近距离挥击。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中期·异变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背骨投射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250 / 155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600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4.5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1.32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3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背骨刺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710  远程；骨刺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血肉装填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reload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血肉装填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挥击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27. 腐坏侍从  [rot_servant]</w:t>
      </w:r>
    </w:p>
    <w:p>
      <w:pPr>
        <w:keepNext/>
        <w:keepLines/>
      </w:pPr>
      <w:r>
        <w:t>抓挠与扑击；低于50%生命时尝试献祭成腐坏触手。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中期·异变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献祭近战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 / 140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34 / 2.5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抓挠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108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135  突进400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献祭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sacrifice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献祭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28. 腐坏祭司  [rot_priest]</w:t>
      </w:r>
    </w:p>
    <w:p>
      <w:pPr>
        <w:keepNext/>
        <w:keepLines/>
      </w:pPr>
      <w:r>
        <w:t>有限魔力召唤触手或发射诅咒法球；低于50%生命献祭为巨型精英触手。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中期·异变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腐坏施法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115 / 94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104 / 530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魔力100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staff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召唤触手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召唤触手；耗魔50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诅咒法球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590  远程；诅咒；耗魔20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献祭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sacrifice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献祭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杖击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29. 不死武士  [undead_samurai]</w:t>
      </w:r>
    </w:p>
    <w:p>
      <w:pPr>
        <w:keepNext/>
        <w:keepLines/>
      </w:pPr>
      <w:r>
        <w:t>拔刀斩与招架反击。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中期·异变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决斗反击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230 / 160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 / 150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37 / 4.5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43 / 1.18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复活True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katana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拔刀斩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招架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guard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招架姿态；内置CD 7s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招架反击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draw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  反击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30. 不朽盾卫  [immortal_shield]</w:t>
      </w:r>
    </w:p>
    <w:p>
      <w:pPr>
        <w:keepNext/>
        <w:keepLines/>
      </w:pPr>
      <w:r>
        <w:t>正面idle持盾：普通攻击生命伤害约22%，架势伤害×1.35；起手护甲。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中期·异变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精英防御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265 / 185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75 / 104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38 / 4.7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1.2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 / 复活True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shield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shieldBash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138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持盾冲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shieldBash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突进240；持盾推进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举盾格挡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guard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格挡姿态；内置CD 7s</w:t>
            </w:r>
          </w:p>
        </w:tc>
      </w:tr>
    </w:tbl>
    <w:p>
      <w:pPr>
        <w:spacing w:after="20"/>
      </w:pPr>
    </w:p>
    <w:p>
      <w:pPr>
        <w:pStyle w:val="Heading1"/>
      </w:pPr>
      <w:r>
        <w:t>异形类群  常规与精英敌人  30 类</w:t>
      </w:r>
    </w:p>
    <w:p>
      <w:pPr>
        <w:pStyle w:val="Heading2"/>
        <w:keepNext/>
        <w:keepLines/>
      </w:pPr>
      <w:r>
        <w:t>01. 脓血祭司  [e49]</w:t>
      </w:r>
    </w:p>
    <w:p>
      <w:pPr>
        <w:keepNext/>
        <w:keepLines/>
      </w:pPr>
      <w:r>
        <w:t>消耗魔力治疗；魔力耗尽接近自爆，或半血以下被接近时毒爆。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精英辅助/诅咒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168 / 118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420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4.1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魔力100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血咒催化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治疗；耗魔25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虚空炮弹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690  远程；诅咒；耗魔20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双向/环身；自爆、中毒；生命≤50%可用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血杖击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02. 寻血猎犬  [e50]</w:t>
      </w:r>
    </w:p>
    <w:p>
      <w:pPr>
        <w:keepNext/>
        <w:keepLines/>
      </w:pPr>
      <w:r>
        <w:t>高机动；针对低血玩家会跨过普通前线等待。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伏击突进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146 / 104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165 / 170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3.8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46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伏地扑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突进420；远距离使用；突进420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开腹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125  二连概率；流血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嗅血追杀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  玩家稳定HP&lt;35%时突进更远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03. 瘤犬  [e51]</w:t>
      </w:r>
    </w:p>
    <w:p>
      <w:pPr>
        <w:keepNext/>
        <w:keepLines/>
      </w:pPr>
      <w:r>
        <w:t>小型、易被击飞，但追击能力强。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61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0.86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撕咬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92  短硬直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侧扑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突进280；突进280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甩瘤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200  小范围酸液飞溅；中毒、范围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04. 裂口兽  [e52]</w:t>
      </w:r>
    </w:p>
    <w:p>
      <w:pPr>
        <w:keepNext/>
        <w:keepLines/>
      </w:pPr>
      <w:r>
        <w:t>用尖啸制造格挡节奏差异，适合与近战敌人混编。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范围压制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150 / 96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145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58 / 3.2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39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裂口咬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扇形；生命伤害低、架势压力高；范围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突进250；突进250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05. 骨刺兽  [e53]</w:t>
      </w:r>
    </w:p>
    <w:p>
      <w:pPr>
        <w:keepNext/>
        <w:keepLines/>
      </w:pPr>
      <w:r>
        <w:t>远程时消耗玩家位移，近身后仍危险。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混合远近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172 / 112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106 / 320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58 / 3.8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boneblade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骨刺齐射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620  3枚扇形投射物；远程；范围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背刺爆发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周身多方向短刺；双向/环身；范围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撞角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突进220；突进220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06. 触腕猎手  [e54]</w:t>
      </w:r>
    </w:p>
    <w:p>
      <w:pPr>
        <w:keepNext/>
        <w:keepLines/>
      </w:pPr>
      <w:r>
        <w:t>比铁链兵更危险的后期控制版本。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拉拽/侧袭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165 / 118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132 / 260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58 / 4.1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触腕捕获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340  命中拉近160；牵引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侧腕横扫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220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穿刺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突进190；突进190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07. 腐沼母体  [e55]</w:t>
      </w:r>
    </w:p>
    <w:p>
      <w:pPr>
        <w:keepNext/>
        <w:keepLines/>
      </w:pPr>
      <w:r>
        <w:t>精英；偏慢，依靠区域和衍生物改变场面。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精英区域控制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260 / 165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360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59 / 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腐沼吐息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300  扇形毒；留下半径120毒区3s；中毒、范围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孵化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生成2只弱小毒蛆；受重击可打断；召唤幼体；内置CD 9s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腹压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近身重压；范围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08. 脊柱炮  [e56]</w:t>
      </w:r>
    </w:p>
    <w:p>
      <w:pPr>
        <w:keepNext/>
        <w:keepLines/>
      </w:pPr>
      <w:r>
        <w:t>三发背骨投射；耗血装填；主动接近以爪击和尾扫攻击。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炮击远程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130 / 86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160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59 / 4.6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混合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3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背骨刺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远程；骨刺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血肉装填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血肉装填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尾骨横扫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双向/环身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09. 食尸鬼  [e57]</w:t>
      </w:r>
    </w:p>
    <w:p>
      <w:pPr>
        <w:keepNext/>
        <w:keepLines/>
      </w:pPr>
      <w:r>
        <w:t>精英；不属于小型敌人；读招慢但覆盖巨大。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精英巨型近战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330 / 205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185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59 / 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1.38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巨爪砸击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地面震波；起手护甲；地面；范围、护甲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撕咬横扫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240  超宽双向；双向/环身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撕咬横扫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200  突进600；若落空恢复更长；突进600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食尸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consume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吞尸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 返生肉团  [e58]</w:t>
      </w:r>
    </w:p>
    <w:p>
      <w:pPr>
        <w:keepNext/>
        <w:keepLines/>
      </w:pPr>
      <w:r>
        <w:t>精英；击杀优先级取决于是否愿意承受分裂。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精英分裂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285 / 178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84 / 155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5.4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肉槌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滚压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185  向前滚动360；突进360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首次降到50%HP时分裂出2个低生命裂肉幼体，本体损失15%当前HP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11. 脊兽  [e59]</w:t>
      </w:r>
    </w:p>
    <w:p>
      <w:pPr>
        <w:keepNext/>
        <w:keepLines/>
      </w:pPr>
      <w:r>
        <w:t>高速贴地/墙面式横移，短暂停顿后扑击；远处徘徊路径与人类明显不同。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高速突袭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95 / 58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180 / 170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3.2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46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脊爪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贴地横移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贴地滑行；内置CD 3s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12. 骨轮虫  [e61]</w:t>
      </w:r>
    </w:p>
    <w:p>
      <w:pPr>
        <w:keepNext/>
        <w:keepLines/>
      </w:pPr>
      <w:r>
        <w:t>蜷缩后高速滚行，可撞开普通敌人；被完美格挡会翻倒。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滚动突进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180 / 120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200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61 / 3.6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骨轮冲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滚行600；完美格挡翻倒1s；突进600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开轮刃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展开横扫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急转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改变冲锋方向一次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13. 噬影蛾群  [e62]</w:t>
      </w:r>
    </w:p>
    <w:p>
      <w:pPr>
        <w:keepNext/>
        <w:keepLines/>
      </w:pPr>
      <w:r>
        <w:t>蛾群随生命分成多、中、少三种形态，速度与伤害随虫数衰减。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群体骚扰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105 / 70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205 / 160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61 / 2.9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41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群体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穿过玩家；造成轻微屏幕暗化1s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散群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环形小伤；双向/环身；范围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再聚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快速换位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14. 缝合骑兽  [e63]</w:t>
      </w:r>
    </w:p>
    <w:p>
      <w:pPr>
        <w:keepNext/>
        <w:keepLines/>
      </w:pPr>
      <w:r>
        <w:t>六足缝合爬行兽，骨刺与冲撞。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精英骑乘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310 / 196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142 / 220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61 / 5.2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69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spear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六足冲阵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185  突进720；击飞；突进720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骑骨刺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245  长刺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后蹄扫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  覆盖身后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15. 幽灵钟  [e64]</w:t>
      </w:r>
    </w:p>
    <w:p>
      <w:pPr>
        <w:keepNext/>
        <w:keepLines/>
      </w:pPr>
      <w:r>
        <w:t>沉重肉囊周期敲击地面产生延迟震波，逼迫玩家在普通敌人攻击间重新找节奏。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节奏干扰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220 / 142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38 / 360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 / 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55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幽灵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钟鸣震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环形震波；延迟0.25s扩散；双向/环身；地面；范围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坠钟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近身砸击；地面；范围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二重鸣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300  两圈不同速度震波；地面；范围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16. 髓针兽  [e65]</w:t>
      </w:r>
    </w:p>
    <w:p>
      <w:pPr>
        <w:keepNext/>
        <w:keepLines/>
      </w:pPr>
      <w:r>
        <w:t>背部连续发射可格挡骨针；近身后改用尾刺。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高速针射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150 / 98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123 / 620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 / 3.7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boneblade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髓针三连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720  连续3针，间隔0.12s；远程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压制针雨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620  扇形5针；远程；范围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尾髓刺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17. 裂地兽  [e66]</w:t>
      </w:r>
    </w:p>
    <w:p>
      <w:pPr>
        <w:keepNext/>
        <w:keepLines/>
      </w:pPr>
      <w:r>
        <w:t>短暂钻地绕开前线，从玩家附近预警点破土；钻地期间不攻击也不可被锁定。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地下位移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245 / 154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 / 4.2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钻地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钻地破土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地面；钻地突袭；内置CD 6s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蠕身扫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18. 瘴雾囊  [e67]</w:t>
      </w:r>
    </w:p>
    <w:p>
      <w:pPr>
        <w:keepNext/>
        <w:keepLines/>
      </w:pPr>
      <w:r>
        <w:t>移动缓慢，周期释放毒雾墙迫使玩家改变站位；自身死亡时雾立刻消散。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区域压迫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165 / 104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70 / 450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63 / 3.5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瘴墙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450  生成宽220毒雾带4s；每秒小伤；远程；中毒、范围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脓液喷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280  锥形；中毒、范围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囊体撞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120  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19. 尸堆  [e68]</w:t>
      </w:r>
    </w:p>
    <w:p>
      <w:pPr>
        <w:keepNext/>
        <w:keepLines/>
      </w:pPr>
      <w:r>
        <w:t>缓慢挪动，耗血生出僵尸；濒死倒下后仅一次回复至30%。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伏击/伪装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210 / 132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35 / 145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63 / 3.8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52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多肢抓挠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召唤幼体；内置CD 9s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20. 钩爪母兽  [e69]</w:t>
      </w:r>
    </w:p>
    <w:p>
      <w:pPr>
        <w:keepNext/>
        <w:keepLines/>
      </w:pPr>
      <w:r>
        <w:t>精英；会产下短命钩爪幼体，幼体负责拉扯而非治疗母体。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召唤/拉扯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280 / 168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104 / 300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63 / 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召唤幼体；内置CD 9s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母爪横切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长钩扯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330  命中拉近140；牵引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21. 幽灵  [e70]</w:t>
      </w:r>
    </w:p>
    <w:p>
      <w:pPr>
        <w:keepNext/>
        <w:keepLines/>
      </w:pPr>
      <w:r>
        <w:t>身体空腔化；受重击后有概率后跃并从另一侧快速反扑。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位移反击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230 / 158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148 / 165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64 / 4.6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61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幽灵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空腔穿步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  高速穿身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反腔刺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成功闪离重击后高权重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腔鸣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小范围硬直波；范围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22. 血晶塔  [e71]</w:t>
      </w:r>
    </w:p>
    <w:p>
      <w:pPr>
        <w:keepNext/>
        <w:keepLines/>
      </w:pPr>
      <w:r>
        <w:t>无法移动的高强度炮台；用血晶射线切割场地，摧毁后立即解除其区域。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固定炮台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250 / 180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 / 780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64 / 4.4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晶线瞄准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900  明显直线预警后持续扫线0.3s；远程；范围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裂晶散射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620  扇形7枚晶片；远程；范围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地晶突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玩家脚下预警点突刺；范围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23. 活体雕像  [e72]</w:t>
      </w:r>
    </w:p>
    <w:p>
      <w:pPr>
        <w:keepNext/>
        <w:keepLines/>
      </w:pPr>
      <w:r>
        <w:t>双持巨斧与狼牙棒；低于20%生命石化，十秒后复生。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超重精英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430 / 245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 / 205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64 / 6.8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1.38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axe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巨斧砸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200  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狼牙棒砸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周身环击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255  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踏地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285  双向/环身；地面；震地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短距冲撞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突进330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24. 暴动蛾群  [riot_swarm]</w:t>
      </w:r>
    </w:p>
    <w:p>
      <w:pPr>
        <w:keepNext/>
        <w:keepLines/>
      </w:pPr>
      <w:r>
        <w:t>定位：群体骚扰。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群体骚扰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245 / 155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205 / 160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 / 2.9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41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群体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穿过玩家；造成轻微屏幕暗化1s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散群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环形小伤；双向/环身；范围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再聚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快速换位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召唤幼体；内置CD 9s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25. 祭司幽魂  [priest_ghost]</w:t>
      </w:r>
    </w:p>
    <w:p>
      <w:pPr>
        <w:keepNext/>
        <w:keepLines/>
      </w:pPr>
      <w:r>
        <w:t>定位：位移反击。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位移反击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135 / 158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148 / 450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 / 4.6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61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幽灵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献血疗愈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治疗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诅咒弹体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690  远程；诅咒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尖啸殉身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突进700；双向/环身；自爆；生命≤30%可用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幽爪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26. 深渊侍从  [abyss_student]</w:t>
      </w:r>
    </w:p>
    <w:p>
      <w:pPr>
        <w:keepNext/>
        <w:keepLines/>
      </w:pPr>
      <w:r>
        <w:t>定位：献祭近战。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后期·异形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献祭近战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 / 140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 / 2.5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召唤幼体；内置CD 9s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27. 收割者  [reaper]</w:t>
      </w:r>
    </w:p>
    <w:p>
      <w:pPr>
        <w:keepNext/>
        <w:keepLines/>
      </w:pPr>
      <w:r>
        <w:t>定位：精英巨型近战。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精英巨型近战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285 / 205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185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27 / 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1.38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dualScythe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左镰割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200  流血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右镰收割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双向/环身；流血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突进420；流血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28. 吞噬者  [devourer]</w:t>
      </w:r>
    </w:p>
    <w:p>
      <w:pPr>
        <w:keepNext/>
        <w:keepLines/>
      </w:pPr>
      <w:r>
        <w:t>定位：精英巨型近战。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精英巨型近战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330 / 205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185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 / 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1.38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长舌牵引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330  牵引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食尸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consume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吞尸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吞食濒死者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consume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吞噬友军；内置CD 8s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29. 织网蛛  [web_spider]</w:t>
      </w:r>
    </w:p>
    <w:p>
      <w:pPr>
        <w:keepNext/>
        <w:keepLines/>
      </w:pPr>
      <w:r>
        <w:t>定位：小型高速。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/ 65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0.86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咬击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喷网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地面区域；内置CD 7s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30. 喷毒蛛  [venom_spider]</w:t>
      </w:r>
    </w:p>
    <w:p>
      <w:pPr>
        <w:keepNext/>
        <w:keepLines/>
      </w:pPr>
      <w:r>
        <w:t>定位：小型高速。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/ 65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0.86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混合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咬击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115  中毒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突进420；中毒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毒性弹体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530  远程；中毒</w:t>
            </w:r>
          </w:p>
        </w:tc>
      </w:tr>
    </w:tbl>
    <w:p>
      <w:pPr>
        <w:spacing w:after="20"/>
      </w:pPr>
    </w:p>
    <w:p>
      <w:pPr>
        <w:pStyle w:val="Heading1"/>
      </w:pPr>
      <w:r>
        <w:t>深渊异形类群  常规与精英敌人  30 类</w:t>
      </w:r>
    </w:p>
    <w:p>
      <w:pPr>
        <w:pStyle w:val="Heading2"/>
        <w:keepNext/>
        <w:keepLines/>
      </w:pPr>
      <w:r>
        <w:t>01. 深渊触手  [abyss_tentacle]</w:t>
      </w:r>
    </w:p>
    <w:p>
      <w:pPr>
        <w:keepNext/>
        <w:keepLines/>
      </w:pPr>
      <w:r>
        <w:t>定位：拉拽/侧袭。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拉拽/侧袭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115 / 72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 / 260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触手抽击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触手砸地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地面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02. 大型深渊触手  [abyss_tentacle_elite]</w:t>
      </w:r>
    </w:p>
    <w:p>
      <w:pPr>
        <w:keepNext/>
        <w:keepLines/>
      </w:pPr>
      <w:r>
        <w:t>定位：拉拽/侧袭。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拉拽/侧袭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265 / 170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 / 260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触手抽击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触手砸地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地面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03. 真理侍从  [truth_servant]</w:t>
      </w:r>
    </w:p>
    <w:p>
      <w:pPr>
        <w:keepNext/>
        <w:keepLines/>
      </w:pPr>
      <w:r>
        <w:t>定位：献祭近战。带献祭/复生联动。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献祭近战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 / 140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真理献祭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220  双向/环身；真理献祭；生命≤50%可用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04. 毁灭侍从  [ruin_servant]</w:t>
      </w:r>
    </w:p>
    <w:p>
      <w:pPr>
        <w:keepNext/>
        <w:keepLines/>
      </w:pPr>
      <w:r>
        <w:t>定位：献祭近战。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献祭近战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 / 140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毁灭献祭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印记献祭；生命≤50%可用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05. 深渊长生军  [abyss_immortal]</w:t>
      </w:r>
    </w:p>
    <w:p>
      <w:pPr>
        <w:keepNext/>
        <w:keepLines/>
      </w:pPr>
      <w:r>
        <w:t>定位：决斗反击。最多复活 [1, 0.5, 0.25] 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决斗反击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165 / 160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 / 150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43 / 1.18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复活机会[1, 0.5, 0.25] / 复活False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刀斩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突刺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突进180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06. 深渊织网蛛  [abyss_web_spider]</w:t>
      </w:r>
    </w:p>
    <w:p>
      <w:pPr>
        <w:keepNext/>
        <w:keepLines/>
      </w:pPr>
      <w:r>
        <w:t>定位：小型高速。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/ 65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0.86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咬击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虚空泥淖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地面区域；内置CD 7s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07. 深渊巢母  [abyss_brood]</w:t>
      </w:r>
    </w:p>
    <w:p>
      <w:pPr>
        <w:keepNext/>
        <w:keepLines/>
      </w:pPr>
      <w:r>
        <w:t>定位：小型高速。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310 / 185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1.5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咬击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召唤幼体；内置CD 9s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08. 不洁者  [unclean_mage]</w:t>
      </w:r>
    </w:p>
    <w:p>
      <w:pPr>
        <w:keepNext/>
        <w:keepLines/>
      </w:pPr>
      <w:r>
        <w:t>定位：腐坏施法。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腐坏施法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115 / 94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104 / 530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魔力100 / 复活False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staff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召唤幼体；耗魔30；内置CD 9s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虚空炮弹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690  远程；诅咒；耗魔18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虚空射线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750  奥术射线；耗魔22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杖击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09. 不洁石碑  [unclean_obelisk]</w:t>
      </w:r>
    </w:p>
    <w:p>
      <w:pPr>
        <w:keepNext/>
        <w:keepLines/>
      </w:pPr>
      <w:r>
        <w:t>定位：固定炮台。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固定炮台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180 / 110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780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远程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虚空三散射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690  远程；诅咒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虚空射线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750  奥术射线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虚空光束轰炸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700  光束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 虚空聚合体  [void_aggregate]</w:t>
      </w:r>
    </w:p>
    <w:p>
      <w:pPr>
        <w:keepNext/>
        <w:keepLines/>
      </w:pPr>
      <w:r>
        <w:t>定位：精英巨型近战。吞尸成长不设层数上限。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精英巨型近战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380 / 205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185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1.38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聚合爪击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虚空炸弹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690  远程；抛物线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11. 蝗群  [locust]</w:t>
      </w:r>
    </w:p>
    <w:p>
      <w:pPr>
        <w:keepNext/>
        <w:keepLines/>
      </w:pPr>
      <w:r>
        <w:t>定位：群体骚扰。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群体骚扰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105 / 70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205 / 160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41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群体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穿过玩家；造成轻微屏幕暗化1s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散群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环形小伤；双向/环身；范围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再聚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快速换位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12. 巨型蝗群  [abaddon]</w:t>
      </w:r>
    </w:p>
    <w:p>
      <w:pPr>
        <w:keepNext/>
        <w:keepLines/>
      </w:pPr>
      <w:r>
        <w:t>定位：群体骚扰。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群体骚扰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245 / 155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205 / 160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41 / 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群体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穿过玩家；造成轻微屏幕暗化1s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散群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环形小伤；双向/环身；范围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再聚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快速换位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召唤幼体；内置CD 9s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13. 渊喉巨兽  [abyss_maw]</w:t>
      </w:r>
    </w:p>
    <w:p>
      <w:pPr>
        <w:keepNext/>
        <w:keepLines/>
      </w:pPr>
      <w:r>
        <w:t>定位：精英巨型近战。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精英巨型近战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370 / 205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82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1.38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渊喉撕咬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触手牵引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340  牵引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虚空炮弹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690  远程；诅咒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召唤幼体；内置CD 9s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14. 虚空祭司  [void_priest]</w:t>
      </w:r>
    </w:p>
    <w:p>
      <w:pPr>
        <w:keepNext/>
        <w:keepLines/>
      </w:pPr>
      <w:r>
        <w:t>定位：腐坏施法。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腐坏施法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115 / 94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104 / 530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远程 / 魔力100 / 复活False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staff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召唤幼体；耗魔25；内置CD 9s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虚空泥淖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地面区域；耗魔20；内置CD 7s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虚空炮弹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cast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690  远程；诅咒；耗魔18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虚空献祭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印记献祭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15. 暗灵  [dark_spirit]</w:t>
      </w:r>
    </w:p>
    <w:p>
      <w:pPr>
        <w:keepNext/>
        <w:keepLines/>
      </w:pPr>
      <w:r>
        <w:t>定位：位移反击。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位移反击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230 / 158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175 / 165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61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人型 / 幽灵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空腔穿步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  高速穿身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反腔刺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成功闪离重击后高权重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腔鸣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小范围硬直波；范围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暗影背刺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背刺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16. 虚空茧  [void_cocoon]</w:t>
      </w:r>
    </w:p>
    <w:p>
      <w:pPr>
        <w:keepNext/>
        <w:keepLines/>
      </w:pPr>
      <w:r>
        <w:t>定位：精英甲壳。低生命/破势后孵化或转阶段。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精英甲壳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145 / 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125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54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茧壳撞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17. 深渊督军  [abyss_warlord]</w:t>
      </w:r>
    </w:p>
    <w:p>
      <w:pPr>
        <w:keepNext/>
        <w:keepLines/>
      </w:pPr>
      <w:r>
        <w:t>定位：精英指挥。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精英指挥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315 / 200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/ 420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5.1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 / 1.25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骨刃军刀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寄生鞭策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命中玩家增加下一次敌方攻击的架势伤害15%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18. 冥犬  [hellhound]</w:t>
      </w:r>
    </w:p>
    <w:p>
      <w:pPr>
        <w:keepNext/>
        <w:keepLines/>
      </w:pPr>
      <w:r>
        <w:t>定位：小型高速。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61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0.86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左首咬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右首咬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19. 渴血冥犬  [blood_hellhound]</w:t>
      </w:r>
    </w:p>
    <w:p>
      <w:pPr>
        <w:keepNext/>
        <w:keepLines/>
      </w:pPr>
      <w:r>
        <w:t>定位：小型高速。低生命进入狂暴。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250 / 145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0.86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左首咬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120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右首咬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20. 深渊十字军  [abyss_crusader]</w:t>
      </w:r>
    </w:p>
    <w:p>
      <w:pPr>
        <w:keepNext/>
        <w:keepLines/>
      </w:pPr>
      <w:r>
        <w:t>定位：精英防御。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精英防御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280 / 185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75 / 104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 / 复活True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116  突进210；突进210；护甲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盾后斩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131  护甲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21. 深渊枪阵卫  [abyss_lancer]</w:t>
      </w:r>
    </w:p>
    <w:p>
      <w:pPr>
        <w:keepNext/>
        <w:keepLines/>
      </w:pPr>
      <w:r>
        <w:t>定位：精英阵线。低生命进入狂暴。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精英阵线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285 / 145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 / 225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46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 / 复活True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spear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架枪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240  正前方长判定；期间正面减伤；护甲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齐步突进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突进350；可被完美格挡停下；突进350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反身覆盖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深渊长突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300  突进700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22. 深渊盾卫  [abyss_shield]</w:t>
      </w:r>
    </w:p>
    <w:p>
      <w:pPr>
        <w:keepNext/>
        <w:keepLines/>
      </w:pPr>
      <w:r>
        <w:t>定位：精英防御。会切换进攻姿态。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精英防御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320 / 185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75 / 104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4.7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 / 1.2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人型 / 护甲 / 复活True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shield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盾击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shieldBash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138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持盾冲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shieldBash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突进240；持盾推进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举盾格挡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guard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格挡姿态；内置CD 7s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23. 棘刺轮虫  [spike_roller]</w:t>
      </w:r>
    </w:p>
    <w:p>
      <w:pPr>
        <w:keepNext/>
        <w:keepLines/>
      </w:pPr>
      <w:r>
        <w:t>定位：滚动突进。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滚动突进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180 / 120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200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骨轮冲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滚行600；完美格挡翻倒1s；突进600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开轮刃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展开横扫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急转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改变冲锋方向一次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尖刺格挡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guard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尖刺格挡；内置CD 7s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24. 暗晶塔  [dark_crystal]</w:t>
      </w:r>
    </w:p>
    <w:p>
      <w:pPr>
        <w:keepNext/>
        <w:keepLines/>
      </w:pPr>
      <w:r>
        <w:t>定位：固定炮台。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固定炮台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250 / 180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 / 780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晶线瞄准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900  明显直线预警后持续扫线0.3s；远程；范围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裂晶散射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620  扇形7枚晶片；远程；范围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地晶突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玩家脚下预警点突刺；范围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25. 深渊水母  [abyss_jelly]</w:t>
      </w:r>
    </w:p>
    <w:p>
      <w:pPr>
        <w:keepNext/>
        <w:keepLines/>
      </w:pPr>
      <w:r>
        <w:t>定位：区域压迫。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区域压迫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165 / 104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170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3.5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混合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触须拍击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水平触须牵引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牵引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26. 迷雾行者  [mist_walker]</w:t>
      </w:r>
    </w:p>
    <w:p>
      <w:pPr>
        <w:keepNext/>
        <w:keepLines/>
      </w:pPr>
      <w:r>
        <w:t>定位：直线冲锋。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直线冲锋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340 / 142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102 / 210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51 / 1.4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爪击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扑击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165  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迷雾冲撞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突进570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27. 不洁巨像  [unclean_colossus]</w:t>
      </w:r>
    </w:p>
    <w:p>
      <w:pPr>
        <w:keepNext/>
        <w:keepLines/>
      </w:pPr>
      <w:r>
        <w:t>定位：超重精英。存在休眠回血机制。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超重精英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490 / 245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 / 205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6.8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1.38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axe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巨斧砸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200  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狼牙棒砸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周身环击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255  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踏地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285  双向/环身；地面；震地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短距冲撞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突进330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28. 暗影蝙蝠  [shadow_bat]</w:t>
      </w:r>
    </w:p>
    <w:p>
      <w:pPr>
        <w:keepNext/>
        <w:keepLines/>
      </w:pPr>
      <w:r>
        <w:t>定位：群体骚扰。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群体骚扰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35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230 / 160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2.9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41 / 0.75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咬击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扇击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尖啸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双向/环身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29. 堕化骨刺兽  [fallen_spine]</w:t>
      </w:r>
    </w:p>
    <w:p>
      <w:pPr>
        <w:keepNext/>
        <w:keepLines/>
      </w:pPr>
      <w:r>
        <w:t>定位：混合远近。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混合远近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172 / 112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106 / 320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3.8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boneblade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骨刺齐射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620  3枚扇形投射物；远程；范围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背刺爆发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175  周身多方向短刺；双向/环身；范围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撞角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150  突进220；突进220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30. 堕化裂地兽  [fallen_burrower]</w:t>
      </w:r>
    </w:p>
    <w:p>
      <w:pPr>
        <w:keepNext/>
        <w:keepLines/>
      </w:pPr>
      <w:r>
        <w:t>定位：地下位移。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地下位移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245 / 154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4.2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 / 1.15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 / 钻地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钻地破土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145  地面；钻地突袭；内置CD 6s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蠕身扫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—</w:t>
            </w:r>
          </w:p>
        </w:tc>
      </w:tr>
    </w:tbl>
    <w:p>
      <w:pPr>
        <w:spacing w:after="20"/>
      </w:pPr>
    </w:p>
    <w:p>
      <w:pPr>
        <w:pStyle w:val="Heading1"/>
      </w:pPr>
      <w:r>
        <w:t>召唤与特殊单位</w:t>
      </w:r>
    </w:p>
    <w:p>
      <w:pPr>
        <w:keepNext w:val="0"/>
        <w:keepLines/>
      </w:pPr>
      <w:r>
        <w:t>以下单位注册在 REGULAR 中，但 unlock=999，不进入普通时间解锁池；由召唤/特殊流程生成。最终战的深渊增援直接从全部深渊 REGULAR 采样，因此自爆深渊幼蛛也可能在该流程被抽到。</w:t>
      </w:r>
    </w:p>
    <w:p>
      <w:pPr>
        <w:pStyle w:val="Heading2"/>
        <w:keepNext/>
        <w:keepLines/>
      </w:pPr>
      <w:r>
        <w:t>01. 钩爪幼体  [hook_young]</w:t>
      </w:r>
    </w:p>
    <w:p>
      <w:pPr>
        <w:keepNext/>
        <w:keepLines/>
      </w:pPr>
      <w:r>
        <w:t>定位：小型高速。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38 / 28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召唤/特殊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0.65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幼钩牵引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牵引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02. 自爆深渊幼蛛  [abyss_spiderling]</w:t>
      </w:r>
    </w:p>
    <w:p>
      <w:pPr>
        <w:keepNext/>
        <w:keepLines/>
      </w:pPr>
      <w:r>
        <w:t>定位：小型高速。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终局·深渊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小型高速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20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100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召唤/特殊 / 2.6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 / 0.5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双向/环身；自爆、中毒；生命≤101%可用</w:t>
            </w:r>
          </w:p>
        </w:tc>
      </w:tr>
    </w:tbl>
    <w:p>
      <w:pPr>
        <w:spacing w:after="20"/>
      </w:pPr>
    </w:p>
    <w:p>
      <w:pPr>
        <w:pStyle w:val="Heading1"/>
      </w:pPr>
      <w:r>
        <w:t>人类类群  BOSS  9 位</w:t>
      </w:r>
    </w:p>
    <w:p>
      <w:pPr>
        <w:pStyle w:val="Heading2"/>
      </w:pPr>
      <w:r>
        <w:t>弱档  3 位</w:t>
      </w:r>
    </w:p>
    <w:p>
      <w:pPr>
        <w:pStyle w:val="Heading3"/>
        <w:keepNext/>
        <w:keepLines/>
      </w:pPr>
      <w:r>
        <w:t>01. 人类·先锋·镇门者 · 铁屠  [v18_b0_0_0]</w:t>
      </w:r>
    </w:p>
    <w:p>
      <w:pPr>
        <w:keepNext/>
        <w:keepLines/>
      </w:pPr>
      <w:r>
        <w:t>纯人类重甲BOSS；半血怒化；固定处决伤害360。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900 / 210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68 / 178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 / 15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200 / 1.45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山崩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193  地面；地面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横扫千军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221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196  突进530；突进530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余震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209  地面；怒化连段；地面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人类·先锋·剑痴 · 鸦刃  [v18_b0_0_1]</w:t>
      </w:r>
    </w:p>
    <w:p>
      <w:pPr>
        <w:keepNext/>
        <w:keepLines/>
      </w:pPr>
      <w:r>
        <w:t>纯人类高速BOSS；半血后长连段；固定处决伤害380。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900 / 210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137 / 149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 / 16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220 / 1.45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鸦落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162  突进120；突进120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返羽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172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居合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236  突进420；突进420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双刃坠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183  突进150；突进150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人类·先锋·钟楼监军 · 玄戟  [v18_b0_0_2]</w:t>
      </w:r>
    </w:p>
    <w:p>
      <w:pPr>
        <w:keepNext/>
        <w:keepLines/>
      </w:pPr>
      <w:r>
        <w:t>人类重甲长兵BOSS；半血怒化；固定处决伤害440。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900 / 210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83 / 216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 / 18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260 / 1.45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穿庭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261  突进190；突进190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回廊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257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234  地面；地面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倒卷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224  双向；双向/环身</w:t>
            </w:r>
          </w:p>
        </w:tc>
      </w:tr>
    </w:tbl>
    <w:p>
      <w:pPr>
        <w:spacing w:after="20"/>
      </w:pPr>
    </w:p>
    <w:p>
      <w:pPr>
        <w:pStyle w:val="Heading2"/>
      </w:pPr>
      <w:r>
        <w:t>中档  3 位</w:t>
      </w:r>
    </w:p>
    <w:p>
      <w:pPr>
        <w:pStyle w:val="Heading3"/>
        <w:keepNext/>
        <w:keepLines/>
      </w:pPr>
      <w:r>
        <w:t>01. 人类·统领·赤旗将 · 燎原  [v18_b0_1_0]</w:t>
      </w:r>
    </w:p>
    <w:p>
      <w:pPr>
        <w:keepNext/>
        <w:keepLines/>
      </w:pPr>
      <w:r>
        <w:t>最后一个“完全人类”的主阶段BOSS，作为世界异变前的分界点。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1140 / 255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101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 / 20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300 / 1.51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banner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焰旗斩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命中点燃5 DPS×3s；燃烧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火油投阵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三处油区；随后可点燃；远程；燃烧、范围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冲旗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205  突进480；突进480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军阵号令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召入2名低强度人类援军；每阶段最多一次；召唤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燎原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半血后；引燃场上所有油区并形成大扫击；燃烧、范围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人类·统领·镇门者 · 铁屠  [v18_b0_1_1]</w:t>
      </w:r>
    </w:p>
    <w:p>
      <w:pPr>
        <w:keepNext/>
        <w:keepLines/>
      </w:pPr>
      <w:r>
        <w:t>纯人类重甲BOSS；半血怒化；固定处决伤害360。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1140 / 255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68 / 178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 / 15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200 / 1.51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山崩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193  地面；地面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横扫千军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221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196  突进530；突进530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余震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209  地面；怒化连段；地面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人类·统领·剑痴 · 鸦刃  [v18_b0_1_2]</w:t>
      </w:r>
    </w:p>
    <w:p>
      <w:pPr>
        <w:keepNext/>
        <w:keepLines/>
      </w:pPr>
      <w:r>
        <w:t>纯人类高速BOSS；半血后长连段；固定处决伤害380。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1140 / 255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137 / 149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 / 16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220 / 1.51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鸦落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162  突进120；突进120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返羽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172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居合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236  突进420；突进420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双刃坠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183  突进150；突进150</w:t>
            </w:r>
          </w:p>
        </w:tc>
      </w:tr>
    </w:tbl>
    <w:p>
      <w:pPr>
        <w:spacing w:after="20"/>
      </w:pPr>
    </w:p>
    <w:p>
      <w:pPr>
        <w:pStyle w:val="Heading2"/>
      </w:pPr>
      <w:r>
        <w:t>强档 / 终极  3 位</w:t>
      </w:r>
    </w:p>
    <w:p>
      <w:pPr>
        <w:pStyle w:val="Heading3"/>
        <w:keepNext/>
        <w:keepLines/>
      </w:pPr>
      <w:r>
        <w:t>01. 人类·霸主·钟楼监军 · 玄戟  [v18_b0_2_0]</w:t>
      </w:r>
    </w:p>
    <w:p>
      <w:pPr>
        <w:keepNext/>
        <w:keepLines/>
      </w:pPr>
      <w:r>
        <w:t>人类重甲长兵BOSS；半血怒化；固定处决伤害440。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1380 / 300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83 / 216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18 / 18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260 / 1.5699999999999998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穿庭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261  突进190；突进190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回廊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257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234  地面；地面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倒卷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224  双向；双向/环身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人类·霸主·赤旗将 · 燎原  [v18_b0_2_1]</w:t>
      </w:r>
    </w:p>
    <w:p>
      <w:pPr>
        <w:keepNext/>
        <w:keepLines/>
      </w:pPr>
      <w:r>
        <w:t>最后一个“完全人类”的主阶段BOSS，作为世界异变前的分界点。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1380 / 300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101 / 190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24 / 20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300 / 1.5699999999999998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banner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焰旗斩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命中点燃5 DPS×3s；燃烧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火油投阵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三处油区；随后可点燃；远程；燃烧、范围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冲旗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205  突进480；突进480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军阵号令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召入2名低强度人类援军；每阶段最多一次；召唤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燎原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半血后；引燃场上所有油区并形成大扫击；燃烧、范围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人类·霸主·镇门者 · 铁屠  [v18_b0_2_2]</w:t>
      </w:r>
    </w:p>
    <w:p>
      <w:pPr>
        <w:keepNext/>
        <w:keepLines/>
      </w:pPr>
      <w:r>
        <w:t>纯人类重甲BOSS；半血怒化；固定处决伤害360。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人类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1380 / 300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68 / 178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 / 15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200 / 1.5699999999999998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护甲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山崩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193  地面；地面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横扫千军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221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196  突进530；突进530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余震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209  地面；怒化连段；地面</w:t>
            </w:r>
          </w:p>
        </w:tc>
      </w:tr>
    </w:tbl>
    <w:p>
      <w:pPr>
        <w:spacing w:after="20"/>
      </w:pPr>
    </w:p>
    <w:p>
      <w:pPr>
        <w:pStyle w:val="Heading1"/>
      </w:pPr>
      <w:r>
        <w:t>异变类群  BOSS  9 位</w:t>
      </w:r>
    </w:p>
    <w:p>
      <w:pPr>
        <w:pStyle w:val="Heading2"/>
      </w:pPr>
      <w:r>
        <w:t>弱档  3 位</w:t>
      </w:r>
    </w:p>
    <w:p>
      <w:pPr>
        <w:pStyle w:val="Heading3"/>
        <w:keepNext/>
        <w:keepLines/>
      </w:pPr>
      <w:r>
        <w:t>01. 异变·先锋·青瘴母  [v18_b1_0_0]</w:t>
      </w:r>
    </w:p>
    <w:p>
      <w:pPr>
        <w:keepNext/>
        <w:keepLines/>
      </w:pPr>
      <w:r>
        <w:t>第一只完全以状态与区域控制为核心的异变BOSS。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1300 / 285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250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22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330 / 1.55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青瘴喷潮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340  大扇形毒雾；7 DPS×4s；中毒、范围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毒囊抛射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连续3枚毒囊落点；远程；地面；中毒、范围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腹镰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蜕囊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生成2个可摧毁毒囊；存在时周期喷雾；远程；中毒、范围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瘴爆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280  半血后引爆现存毒区；中毒、范围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异变·先锋·胎钟 · 肉铎  [v18_b1_0_1]</w:t>
      </w:r>
    </w:p>
    <w:p>
      <w:pPr>
        <w:keepNext/>
        <w:keepLines/>
      </w:pPr>
      <w:r>
        <w:t>重节奏BOSS，强调连续格挡与完美格挡。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1300 / 285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235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24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360 / 1.55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hammer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钟槌坠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225  地震环；地面；范围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肉钟鸣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生命低伤；大范围架势脉冲；范围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脐索鞭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260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胎影落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标记2-4个延迟落点；远程；地面；范围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第二声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半血后接在多数重招之后的架势冲击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异变·先锋·裂王 · 百臂  [v18_b1_0_2]</w:t>
      </w:r>
    </w:p>
    <w:p>
      <w:pPr>
        <w:keepNext/>
        <w:keepLines/>
      </w:pPr>
      <w:r>
        <w:t>把“高手连续弹刀”作为核心考题。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1300 / 285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205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26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390 / 1.55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dual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四臂连斩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185  4段，段间0.18s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百臂抓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命中拉近并接下一招；牵引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背手反斩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针对绕后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裂王突进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215  突进520；突进520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乱臂风暴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半血后持续多段，可通过连续格挡处理</w:t>
            </w:r>
          </w:p>
        </w:tc>
      </w:tr>
    </w:tbl>
    <w:p>
      <w:pPr>
        <w:spacing w:after="20"/>
      </w:pPr>
    </w:p>
    <w:p>
      <w:pPr>
        <w:pStyle w:val="Heading2"/>
      </w:pPr>
      <w:r>
        <w:t>中档  3 位</w:t>
      </w:r>
    </w:p>
    <w:p>
      <w:pPr>
        <w:pStyle w:val="Heading3"/>
        <w:keepNext/>
        <w:keepLines/>
      </w:pPr>
      <w:r>
        <w:t>01. 异变·统领·蛹圣 · 白蜕  [v18_b1_1_0]</w:t>
      </w:r>
    </w:p>
    <w:p>
      <w:pPr>
        <w:keepNext/>
        <w:keepLines/>
      </w:pPr>
      <w:r>
        <w:t>三阶段BOSS；每次蜕皮更快、更脆，读招节奏变化明显。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1540 / 330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220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28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420 / 1.61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茧刃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丝缚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命中短暂减速/拉拽；减速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白壳冲撞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护甲突进450；突进450；护甲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蜕皮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66%/33%HP各一次；清负面并改变招式速度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羽刃雨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700  第二次蜕皮后多落点远程；远程；地面；范围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异变·统领·青瘴母  [v18_b1_1_1]</w:t>
      </w:r>
    </w:p>
    <w:p>
      <w:pPr>
        <w:keepNext/>
        <w:keepLines/>
      </w:pPr>
      <w:r>
        <w:t>第一只完全以状态与区域控制为核心的异变BOSS。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1540 / 330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250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22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330 / 1.61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青瘴喷潮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340  大扇形毒雾；7 DPS×4s；中毒、范围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毒囊抛射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连续3枚毒囊落点；远程；地面；中毒、范围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腹镰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蜕囊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生成2个可摧毁毒囊；存在时周期喷雾；远程；中毒、范围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瘴爆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280  半血后引爆现存毒区；中毒、范围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异变·统领·胎钟 · 肉铎  [v18_b1_1_2]</w:t>
      </w:r>
    </w:p>
    <w:p>
      <w:pPr>
        <w:keepNext/>
        <w:keepLines/>
      </w:pPr>
      <w:r>
        <w:t>重节奏BOSS，强调连续格挡与完美格挡。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1540 / 330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235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 / 24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360 / 1.61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hammer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钟槌坠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225  地震环；地面；范围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肉钟鸣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生命低伤；大范围架势脉冲；范围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脐索鞭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260  双向；双向/环身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胎影落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标记2-4个延迟落点；远程；地面；范围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第二声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半血后接在多数重招之后的架势冲击</w:t>
            </w:r>
          </w:p>
        </w:tc>
      </w:tr>
    </w:tbl>
    <w:p>
      <w:pPr>
        <w:spacing w:after="20"/>
      </w:pPr>
    </w:p>
    <w:p>
      <w:pPr>
        <w:pStyle w:val="Heading2"/>
      </w:pPr>
      <w:r>
        <w:t>强档 / 终极  3 位</w:t>
      </w:r>
    </w:p>
    <w:p>
      <w:pPr>
        <w:pStyle w:val="Heading3"/>
        <w:keepNext/>
        <w:keepLines/>
      </w:pPr>
      <w:r>
        <w:t>01. 异变·霸主·裂王 · 百臂  [v18_b1_2_0]</w:t>
      </w:r>
    </w:p>
    <w:p>
      <w:pPr>
        <w:keepNext/>
        <w:keepLines/>
      </w:pPr>
      <w:r>
        <w:t>把“高手连续弹刀”作为核心考题。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1780 / 375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205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 / 26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390 / 1.67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dual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四臂连斩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185  4段，段间0.18s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百臂抓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命中拉近并接下一招；牵引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背手反斩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170  针对绕后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裂王突进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215  突进520；突进520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乱臂风暴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半血后持续多段，可通过连续格挡处理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异变·霸主·蛹圣 · 白蜕  [v18_b1_2_1]</w:t>
      </w:r>
    </w:p>
    <w:p>
      <w:pPr>
        <w:keepNext/>
        <w:keepLines/>
      </w:pPr>
      <w:r>
        <w:t>三阶段BOSS；每次蜕皮更快、更脆，读招节奏变化明显。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1780 / 375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220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 / 28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420 / 1.67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茧刃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丝缚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命中短暂减速/拉拽；减速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白壳冲撞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护甲突进450；突进450；护甲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蜕皮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66%/33%HP各一次；清负面并改变招式速度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羽刃雨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700  第二次蜕皮后多落点远程；远程；地面；范围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异变·霸主·青瘴母  [v18_b1_2_2]</w:t>
      </w:r>
    </w:p>
    <w:p>
      <w:pPr>
        <w:keepNext/>
        <w:keepLines/>
      </w:pPr>
      <w:r>
        <w:t>第一只完全以状态与区域控制为核心的异变BOSS。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异变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1780 / 375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92 / 250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30 / 22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330 / 1.67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青瘴喷潮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340  大扇形毒雾；7 DPS×4s；中毒、范围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毒囊抛射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连续3枚毒囊落点；远程；地面；中毒、范围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腹镰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双向；双向/环身；范围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蜕囊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生成2个可摧毁毒囊；存在时周期喷雾；远程；中毒、范围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瘴爆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280  半血后引爆现存毒区；中毒、范围</w:t>
            </w:r>
          </w:p>
        </w:tc>
      </w:tr>
    </w:tbl>
    <w:p>
      <w:pPr>
        <w:spacing w:after="20"/>
      </w:pPr>
    </w:p>
    <w:p>
      <w:pPr>
        <w:pStyle w:val="Heading1"/>
      </w:pPr>
      <w:r>
        <w:t>异形类群  BOSS  9 位</w:t>
      </w:r>
    </w:p>
    <w:p>
      <w:pPr>
        <w:pStyle w:val="Heading2"/>
      </w:pPr>
      <w:r>
        <w:t>弱档  3 位</w:t>
      </w:r>
    </w:p>
    <w:p>
      <w:pPr>
        <w:pStyle w:val="Heading3"/>
        <w:keepNext/>
        <w:keepLines/>
      </w:pPr>
      <w:r>
        <w:t>01. 异形·先锋·炉心 · 灼胎  [v18_b2_0_0]</w:t>
      </w:r>
    </w:p>
    <w:p>
      <w:pPr>
        <w:keepNext/>
        <w:keepLines/>
      </w:pPr>
      <w:r>
        <w:t>高风险自损型BOSS；玩家可诱导其过热加速战斗。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1700 / 360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245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54 / 30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450 / 1.65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hammer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炉心拳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200  点燃；燃烧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熔血喷发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330  锥形火焰；留下燃烧地面；地面；燃烧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灼胎滚落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225  滚动500；燃烧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过热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进入8s过热：攻速+18%，自身每秒损失0.6%HP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熔炉爆心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310  半血后；大范围预警爆炸；范围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异形·先锋·深井眼 · 无瞳  [v18_b2_0_1]</w:t>
      </w:r>
    </w:p>
    <w:p>
      <w:pPr>
        <w:keepNext/>
        <w:keepLines/>
      </w:pPr>
      <w:r>
        <w:t>远距离空间控制BOSS，但主动追击规则仍保留。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1700 / 360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500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32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480 / 1.65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凝视线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760  狭长直线持续扫动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盲区触手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从玩家侧后方预警刺出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井口吸引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480  持续拉向本体；期间散射小弹体；远程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闭眼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短暂防御；被完美格挡反击后提前结束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全视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半血后多条交错预警线；远程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异形·先锋·血潮王 · 赤渊  [v18_b2_0_2]</w:t>
      </w:r>
    </w:p>
    <w:p>
      <w:pPr>
        <w:keepNext/>
        <w:keepLines/>
      </w:pPr>
      <w:r>
        <w:t>后期决斗型BOSS；命中会积累“血潮”层数，提高下一轮进攻节奏，但绝不吸血或回血。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1700 / 360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240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 / 34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520 / 1.65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血潮斩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220  释放短程血浪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穿血刺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命中生成血池并获得1层血潮：下一招起手-8%，最多3层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血池召回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场上血池汇聚至本体并爆裂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赤渊三断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205  三段；最后一段高架势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王血沸腾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半血：8s内受伤+15%、攻击速度+25%；不提供吸血</w:t>
            </w:r>
          </w:p>
        </w:tc>
      </w:tr>
    </w:tbl>
    <w:p>
      <w:pPr>
        <w:spacing w:after="20"/>
      </w:pPr>
    </w:p>
    <w:p>
      <w:pPr>
        <w:pStyle w:val="Heading2"/>
      </w:pPr>
      <w:r>
        <w:t>中档  3 位</w:t>
      </w:r>
    </w:p>
    <w:p>
      <w:pPr>
        <w:pStyle w:val="Heading3"/>
        <w:keepNext/>
        <w:keepLines/>
      </w:pPr>
      <w:r>
        <w:t>01. 异形·统领·天坠者 · 空骨  [v18_b2_1_0]</w:t>
      </w:r>
    </w:p>
    <w:p>
      <w:pPr>
        <w:keepNext/>
        <w:keepLines/>
      </w:pPr>
      <w:r>
        <w:t>第一轮72波的终点BOSS；强调位移、格挡和区域判断的综合考试。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1940 / 405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126 / 260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36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560 / 1.71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spear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坠骨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跃起后落点冲击；远程；地面；范围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翼刃横切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260  高速横穿；范围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800  连续5个落点；远程；地面；范围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折翼冲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长距离冲锋650；突进650；范围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天坠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半血后超大落点；边缘只受架势伤害；远程；地面；范围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异形·统领·天幕孢主 · 蔽日  [v18_b2_1_1]</w:t>
      </w:r>
    </w:p>
    <w:p>
      <w:pPr>
        <w:keepNext/>
        <w:keepLines/>
      </w:pPr>
      <w:r>
        <w:t>以孢幕遮蔽远距信息，并通过可摧毁孢囊制造场地变化。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1940 / 405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300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39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590 / 1.71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孢幕降临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生成3个孢囊；存在时屏幕远处略暗；远程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腐雨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连续5落点；远程；地面；范围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母体横扫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孢囊爆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400  引爆一个现存孢囊形成毒区；远程；中毒、范围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蔽日扑压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大位移落地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异形·统领·万足王 · 行刑  [v18_b2_1_2]</w:t>
      </w:r>
    </w:p>
    <w:p>
      <w:pPr>
        <w:keepNext/>
        <w:keepLines/>
      </w:pPr>
      <w:r>
        <w:t>大量足肢构成高速连续攻击，是连续完美格挡与位移节奏考题。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1940 / 405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156 / 230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84 / 42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620 / 1.71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百足踏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四段连续踏击；地面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行刑横切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横穿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回环追猎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最多二次转向追击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足刃雨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多落点；远程；地面；范围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断头线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280  窄而高伤直线</w:t>
            </w:r>
          </w:p>
        </w:tc>
      </w:tr>
    </w:tbl>
    <w:p>
      <w:pPr>
        <w:spacing w:after="20"/>
      </w:pPr>
    </w:p>
    <w:p>
      <w:pPr>
        <w:pStyle w:val="Heading2"/>
      </w:pPr>
      <w:r>
        <w:t>强档 / 终极  3 位</w:t>
      </w:r>
    </w:p>
    <w:p>
      <w:pPr>
        <w:pStyle w:val="Heading3"/>
        <w:keepNext/>
        <w:keepLines/>
      </w:pPr>
      <w:r>
        <w:t>01. 异形·霸主·肉城 · 脊垣  [v18_b2_2_0]</w:t>
      </w:r>
    </w:p>
    <w:p>
      <w:pPr>
        <w:keepNext/>
        <w:keepLines/>
      </w:pPr>
      <w:r>
        <w:t>巨型区域BOSS；会竖起可摧毁肉墙改变路径，而非靠回血拖战斗。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2180 / 450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54 / 310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90 / 45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660 / 1.77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hammer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脊墙升起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生成2段可摧毁障碍；范围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城槌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巨臂砸击；地面；范围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墙刺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460  沿肉墙依次突刺；范围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推城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290  缓慢大范围推进；范围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崩垣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500  摧毁自身肉墙并爆裂；远程；范围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异形·霸主·逆生圣骸 · 无归  [v18_b2_2_1]</w:t>
      </w:r>
    </w:p>
    <w:p>
      <w:pPr>
        <w:keepNext/>
        <w:keepLines/>
      </w:pPr>
      <w:r>
        <w:t>会“倒放”自己的上一次位移路径制造二次攻击，但不会倒回生命。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2180 / 450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/ 240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48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690 / 1.77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boneblade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逆步斩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突进后0.35s沿路径反向残影斩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回生枪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260  第二段从终点倒向起点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逆时落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220  跃起落地后残影再落一次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无归连段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三段，每段方向不同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倒影阵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记录3个位置，随后残影依次攻击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异形·霸主·黑日祭器 · 蚀曜  [v18_b2_2_2]</w:t>
      </w:r>
    </w:p>
    <w:p>
      <w:pPr>
        <w:keepNext/>
        <w:keepLines/>
      </w:pPr>
      <w:r>
        <w:t>固定/缓移混合BOSS；黑日光环周期压缩安全区，强调站位而非回复。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2180 / 450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340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102 / 51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720 / 1.77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蚀曜环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外圈危险区向内收缩3s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暗芒射线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旋转窄射线；远程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日核坠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480  玩家附近3落点；远程；地面；范围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祭器扫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270  近身圆扫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黑日裂片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8向投射；远程</w:t>
            </w:r>
          </w:p>
        </w:tc>
      </w:tr>
    </w:tbl>
    <w:p>
      <w:pPr>
        <w:spacing w:after="20"/>
      </w:pPr>
    </w:p>
    <w:p>
      <w:pPr>
        <w:pStyle w:val="Heading1"/>
      </w:pPr>
      <w:r>
        <w:t>深渊异形类群  BOSS  8 位</w:t>
      </w:r>
    </w:p>
    <w:p>
      <w:pPr>
        <w:pStyle w:val="Heading2"/>
      </w:pPr>
      <w:r>
        <w:t>弱档  3 位</w:t>
      </w:r>
    </w:p>
    <w:p>
      <w:pPr>
        <w:pStyle w:val="Heading3"/>
        <w:keepNext/>
        <w:keepLines/>
      </w:pPr>
      <w:r>
        <w:t>01. 深渊异形·先锋·炉心 · 灼胎  [v18_b3_0_0]</w:t>
      </w:r>
    </w:p>
    <w:p>
      <w:pPr>
        <w:keepNext/>
        <w:keepLines/>
      </w:pPr>
      <w:r>
        <w:t>高风险自损型BOSS；玩家可诱导其过热加速战斗。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2100 / 435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245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54 / 30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450 / 1.75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hammer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炉心拳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200  点燃；燃烧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熔血喷发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330  锥形火焰；留下燃烧地面；地面；燃烧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灼胎滚落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225  滚动500；燃烧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过热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进入8s过热：攻速+18%，自身每秒损失0.6%HP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熔炉爆心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310  半血后；大范围预警爆炸；范围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深渊异形·先锋·深井眼 · 无瞳  [v18_b3_0_1]</w:t>
      </w:r>
    </w:p>
    <w:p>
      <w:pPr>
        <w:keepNext/>
        <w:keepLines/>
      </w:pPr>
      <w:r>
        <w:t>远距离空间控制BOSS，但主动追击规则仍保留。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2100 / 435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500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 / 32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480 / 1.75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凝视线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760  狭长直线持续扫动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盲区触手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从玩家侧后方预警刺出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井口吸引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480  持续拉向本体；期间散射小弹体；远程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闭眼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短暂防御；被完美格挡反击后提前结束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全视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650  半血后多条交错预警线；远程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深渊异形·先锋·血潮王 · 赤渊  [v18_b3_0_2]</w:t>
      </w:r>
    </w:p>
    <w:p>
      <w:pPr>
        <w:keepNext/>
        <w:keepLines/>
      </w:pPr>
      <w:r>
        <w:t>后期决斗型BOSS；命中会积累“血潮”层数，提高下一轮进攻节奏，但绝不吸血或回血。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2100 / 435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/ 240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 / 34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520 / 1.75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血潮斩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220  释放短程血浪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穿血刺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命中生成血池并获得1层血潮：下一招起手-8%，最多3层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血池召回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场上血池汇聚至本体并爆裂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赤渊三断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205  三段；最后一段高架势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王血沸腾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半血：8s内受伤+15%、攻击速度+25%；不提供吸血</w:t>
            </w:r>
          </w:p>
        </w:tc>
      </w:tr>
    </w:tbl>
    <w:p>
      <w:pPr>
        <w:spacing w:after="20"/>
      </w:pPr>
    </w:p>
    <w:p>
      <w:pPr>
        <w:pStyle w:val="Heading2"/>
      </w:pPr>
      <w:r>
        <w:t>中档  3 位</w:t>
      </w:r>
    </w:p>
    <w:p>
      <w:pPr>
        <w:pStyle w:val="Heading3"/>
        <w:keepNext/>
        <w:keepLines/>
      </w:pPr>
      <w:r>
        <w:t>01. 深渊异形·统领·天坠者 · 空骨  [v18_b3_1_0]</w:t>
      </w:r>
    </w:p>
    <w:p>
      <w:pPr>
        <w:keepNext/>
        <w:keepLines/>
      </w:pPr>
      <w:r>
        <w:t>第一轮72波的终点BOSS；强调位移、格挡和区域判断的综合考试。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2340 / 480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126 / 260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72 / 36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560 / 1.81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spear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坠骨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跃起后落点冲击；远程；地面；范围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翼刃横切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260  高速横穿；范围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骨雨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800  连续5个落点；远程；地面；范围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折翼冲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长距离冲锋650；突进650；范围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天坠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360  半血后超大落点；边缘只受架势伤害；远程；地面；范围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深渊异形·统领·天幕孢主 · 蔽日  [v18_b3_1_1]</w:t>
      </w:r>
    </w:p>
    <w:p>
      <w:pPr>
        <w:keepNext/>
        <w:keepLines/>
      </w:pPr>
      <w:r>
        <w:t>以孢幕遮蔽远距信息，并通过可摧毁孢囊制造场地变化。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2340 / 480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88 / 300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78 / 39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590 / 1.81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organic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孢幕降临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  生成3个孢囊；存在时屏幕远处略暗；远程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腐雨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520  连续5落点；远程；地面；范围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母体横扫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孢囊爆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400  引爆一个现存孢囊形成毒区；远程；中毒、范围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蔽日扑压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230  大位移落地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03. 深渊异形·统领·万足王 · 行刑  [v18_b3_1_2]</w:t>
      </w:r>
    </w:p>
    <w:p>
      <w:pPr>
        <w:keepNext/>
        <w:keepLines/>
      </w:pPr>
      <w:r>
        <w:t>大量足肢构成高速连续攻击，是连续完美格挡与位移节奏考题。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2340 / 480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156 / 230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84 / 42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620 / 1.81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非人型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claw / ∞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百足踏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190  四段连续踏击；地面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行刑横切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250  横穿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回环追猎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最多二次转向追击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足刃雨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420  多落点；远程；地面；范围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断头线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0.16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280  窄而高伤直线</w:t>
            </w:r>
          </w:p>
        </w:tc>
      </w:tr>
    </w:tbl>
    <w:p>
      <w:pPr>
        <w:spacing w:after="20"/>
      </w:pPr>
    </w:p>
    <w:p>
      <w:pPr>
        <w:pStyle w:val="Heading2"/>
      </w:pPr>
      <w:r>
        <w:t>强档 / 终极  2 位</w:t>
      </w:r>
    </w:p>
    <w:p>
      <w:pPr>
        <w:pStyle w:val="Heading3"/>
        <w:keepNext/>
        <w:keepLines/>
      </w:pPr>
      <w:r>
        <w:t>01. 冥弓法魔将 · 阿斯塔  [v18_b3_2_0]</w:t>
      </w:r>
    </w:p>
    <w:p>
      <w:pPr>
        <w:keepNext/>
        <w:keepLines/>
      </w:pPr>
      <w:r>
        <w:t>四臂冥弓法魔将；近身使用弓刃/刃环自保，远程使用错拍连珠、激光、箭雨、追踪箭与空间断章。生命≤50%或同伴死亡后永久狂暴并解锁全部招式。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200000 / 3150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168 / 310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90 / 45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660 / 2.05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 / 远程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bow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近身弓刃二连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210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紫狱刃环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255  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散矢遁影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850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错拍连珠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灭星炮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天坠魔雨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1100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追魂冥矢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1100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空间断章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spell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0.3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1600  —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02. 四刃魔将 · 摩罗  [v18_b3_2_1]</w:t>
      </w:r>
    </w:p>
    <w:p>
      <w:pPr>
        <w:keepNext/>
        <w:keepLines/>
      </w:pPr>
      <w:r>
        <w:t>四臂武器大师；左上长剑、左下长枪、右上巨斧、右下短剑。拥有独立蓄斧计时器与十方旋风；生命≤50%或同伴死亡后永久狂暴并解锁全部招式。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1656"/>
        <w:gridCol w:w="3240"/>
      </w:tblGrid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类群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深渊异形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BOSS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生命 / 架势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200000 / 3150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移速 / 触及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190 / 240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解锁 / 威胁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96 / 48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经验 / 体型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690 / 2.05</w:t>
            </w:r>
          </w:p>
        </w:tc>
      </w:tr>
      <w:tr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属性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精英 / 大型 / 人型</w:t>
            </w:r>
          </w:p>
        </w:tc>
        <w:tc>
          <w:tcPr>
            <w:tcW w:type="dxa" w:w="2498"/>
            <w:shd w:fill="EAF0F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武器 / 弹药</w:t>
            </w:r>
          </w:p>
        </w:tc>
        <w:tc>
          <w:tcPr>
            <w:tcW w:type="dxa" w:w="24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sword / 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93"/>
        <w:gridCol w:w="749"/>
        <w:gridCol w:w="749"/>
        <w:gridCol w:w="778"/>
        <w:gridCol w:w="792"/>
        <w:gridCol w:w="792"/>
        <w:gridCol w:w="2909"/>
      </w:tblGrid>
      <w:tr>
        <w:trPr>
          <w:tblHeader w:val="true"/>
        </w:trP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招式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姿态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前摇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攻击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收招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伤害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削势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范围与说明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剑斧交织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sweep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1.98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蓄斧镇杀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overhead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裂隙枪突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thrust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410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背影双刃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dagger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180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十方旋风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spin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285  双向/环身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陨斧震地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leap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300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三枚飞刃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throw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950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长剑斩刺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sword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0.65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0.96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275  —</w:t>
            </w:r>
          </w:p>
        </w:tc>
      </w:tr>
      <w:tr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三叠贯星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spear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0.75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1.54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12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400  —</w:t>
            </w:r>
          </w:p>
        </w:tc>
      </w:tr>
    </w:tbl>
    <w:p>
      <w:pPr>
        <w:spacing w:after="20"/>
      </w:pPr>
    </w:p>
    <w:p>
      <w:pPr>
        <w:pStyle w:val="Heading1"/>
      </w:pPr>
      <w:r>
        <w:t>BOSS RUSH</w:t>
      </w:r>
    </w:p>
    <w:p>
      <w:pPr>
        <w:keepNext w:val="0"/>
        <w:keepLines/>
      </w:pPr>
      <w:r>
        <w:t>BOSS RUSH 开局给予 5 次擢升。随后依次挑战人类、异变、异形的弱/中/强各 1 位，再挑战深渊弱/中各 1 位，共 11 位单体 BOSS；每击杀一位先保留倒地画面约 2.8 秒，再给予 5 次擢升。完成第 11 位后进入两名最终魔将的双体战，因此整轮共 13 个 BOSS 实体。最终双体战不生成普通增援。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4"/>
      </w:rPr>
      <w:t>ASH BLADE V18 · 当前运行代码同步规格 ·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