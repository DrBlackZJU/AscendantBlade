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Microsoft YaHei" w:hAnsi="Microsoft YaHei" w:eastAsia="Microsoft YaHei"/>
          <w:b/>
          <w:sz w:val="44"/>
        </w:rPr>
        <w:t>ASH BLADE 擢升与双重擢升</w:t>
      </w:r>
    </w:p>
    <w:p>
      <w:pPr>
        <w:spacing w:after="240"/>
        <w:jc w:val="center"/>
      </w:pPr>
      <w:r>
        <w:t>2026年9月30日按游戏代码同步玩家文本  基础擢升142项  双重擢升311项。表格中的机制说明和实现约束保留为历史设计参考。</w:t>
      </w:r>
    </w:p>
    <w:p>
      <w:pPr>
        <w:pStyle w:val="Heading1"/>
      </w:pPr>
      <w:r>
        <w:rPr>
          <w:color w:val="000000"/>
        </w:rPr>
        <w:t>全局系统规则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312"/>
      </w:tblGrid>
      <w:tr>
        <w:trPr>
          <w:tblHeader/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暴击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默认允许的直接攻击暴击时同时放大生命与架势伤害；DOT 默认不暴击。剑气只有对应双重显式开放后才能暴击。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DOT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同种不叠独立实例，刷新取更高 DPS/更长剩余时间；不同 DOT 共存；火焰与冰霜不抵消。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斩杀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直接死亡；触发 kill/death，但不是 Q execution。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架势破坏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普通/精英进入可处决破势；BOSS 使用 BOSS 专用大量削势/短控制替代。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生命突破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治疗可额外突破最大生命值，每次提高相当于 25% 最大生命值的治疗上限；所有治疗来源共享。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Dash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基础 2.0s 充能恢复；减 CD 乘算后倍率下限 0.68；Dash 动画期间暂停恢复。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战意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基础上限 100；R 基础 cost 80；后期资源收入衰减。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升级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XP 分段曲线；每级 +6 maxHP 并填充、+2.5% J 基础伤害、+1% 攻击削势、+2.5% 格挡削势。</w:t>
            </w:r>
          </w:p>
        </w:tc>
      </w:tr>
      <w:tr>
        <w:trPr>
          <w:cantSplit w:val="true"/>
        </w:trPr>
        <w:tc>
          <w:tcPr>
            <w:tcW w:type="dxa" w:w="1944"/>
            <w:shd w:fill="E9EFF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双重</w:t>
            </w:r>
          </w:p>
        </w:tc>
        <w:tc>
          <w:tcPr>
            <w:tcW w:type="dxa" w:w="1231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父卡都 LV3 才进入 dual 合法池；双重无等级、每局一次；每槽先抽类型再抽具体卡。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擢升节奏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升级立即结算成长并累积待选次数。脱离威胁且地面闲置1.25秒自动打开；E立即打开；累积5次强制打开。页面内R重掷，数字键选择。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修习录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TAB只展示已持有基础与双重擢升；悬停或键盘聚焦查看LV1至当前等级全部效果。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升级生命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每级最大生命+6并补足这6点，额外治疗5点；吐纳仍独立结算。所有恢复遵循共享生命上限。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处决战意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处决命中基础2、处决击杀基础3。处决命中与残杀额外收入从第6波起衰减，到第30波倍率0.35；普通杀敌收入使用自身波次衰减。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前两次双重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满足双方LV3时，未有双重额外增加14个百分点抽取权重；仅有1张时额外增加8个百分点；之后无此额外奖励。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测试模式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题页进入稻草人试炼场。E从141基础与275双重中选1项，基础直接LV3，双重自动补齐两张LV3父卡；可搜索与设置稻草人生命/架势上限。三类固定稻草人，死亡1.15秒后复原并保证击杀概率效果触发。玩家每秒自动恢复35生命与35战意；显示近5秒伤害/DPS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日夜变化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每600秒模拟时间完成一昼夜，从凌晨4点起，包含凌晨、清晨、上午、中午、黄昏、晚上和深夜；天空渐变、日月轨迹、地面色温和角色影子同步，暂停时冻结。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后期敌潮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6至12分钟波次间隔倍率从1降至0.70，预算倍率升至1.16，每敌经验倍率降至0.88。存活人数及近30秒击杀只对间隔/预算微调±8%。6至16分钟敌人移速逐步升至原来的1.5倍，冷却推进最多1.75倍，接敌名额增加、犹豫时间减少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后期双重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已有2个双重后，等级40至100或时间6至21分钟逐步降低双重权重，最多降低55%；前两次额外奖励保留。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循环战场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常规生存将三地图各压缩为2000距离，组成6000循环横轴；背景接缝渐变，敌人选择最近周期副本。距离超过1900的敌人移至同方向1050至1300距离的屏外位置。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测试接口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仅测试模式可用window.AshGame.test：pick、spawn、fullHealth、fullMomentum、suicide、restart、snapshot。自杀接口故意跳过自动恢复，用于验证死亡和重新开始。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动作可读性</w:t>
            </w:r>
          </w:p>
        </w:tc>
        <w:tc>
          <w:tcPr>
            <w:tcW w:type="dxa" w:w="12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59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地面闪避结束时，前方无近敌且后方360范围内有敌人立即回身；空中闪避不执行。攻击造成的移动不破坏战阵。</w:t>
            </w:r>
          </w:p>
        </w:tc>
      </w:tr>
    </w:tbl>
    <w:p>
      <w:pPr>
        <w:pStyle w:val="Heading1"/>
      </w:pPr>
      <w:r>
        <w:t>基础擢升 142 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4320"/>
        <w:gridCol w:w="2016"/>
        <w:gridCol w:w="1800"/>
      </w:tblGrid>
      <w:tr>
        <w:trPr>
          <w:tblHeader w:val="true"/>
          <w:tblHeader/>
          <w:cantSplit w:val="true"/>
        </w:trPr>
        <w:tc>
          <w:tcPr>
            <w:tcW w:type="dxa" w:w="180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# / 擢升</w:t>
            </w:r>
          </w:p>
        </w:tc>
        <w:tc>
          <w:tcPr>
            <w:tcW w:type="dxa" w:w="432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玩家文本 LV1–LV3</w:t>
            </w:r>
          </w:p>
        </w:tc>
        <w:tc>
          <w:tcPr>
            <w:tcW w:type="dxa" w:w="432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设计机制 / 历史参考</w:t>
            </w:r>
          </w:p>
        </w:tc>
        <w:tc>
          <w:tcPr>
            <w:tcW w:type="dxa" w:w="2016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双重覆盖</w:t>
            </w:r>
          </w:p>
        </w:tc>
        <w:tc>
          <w:tcPr>
            <w:tcW w:type="dxa" w:w="1800"/>
            <w:shd w:fill="DCE7E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代码锚点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001  雷电格挡</w:t>
              <w:br/>
              <w:t>[lightning]</w:t>
              <w:br/>
              <w:t>铮鸣引雷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LV1：完美格挡落雷：造成 40 伤害。</w:t>
              <w:br/>
              <w:t>LV2：落雷 50 伤害，额外弹射 1 名敌人。</w:t>
              <w:br/>
              <w:t>LV3：普通格挡也落雷；伤害 60，完美格挡额外弹射 3 名敌人。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雷击属于玩家元素二次伤害；基础雷电格挡本身不继承 J 系首击/连锋。LV3 元素亲和可使非 DOT 雷击按元素暴击规则暴击。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霆返雷印 / 霆火同燃 / 雷灵共振 / 霆返连爆 / 护剑鸣雷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002  火焰重击</w:t>
              <w:br/>
              <w:t>[flame]</w:t>
              <w:br/>
              <w:t>蓄锋燃阵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LV1：重击伤害 +10%，命中点燃：每秒 8 伤害，持续 5 秒。</w:t>
              <w:br/>
              <w:t>LV2：重击伤害 +20%、范围 +15%；点燃每秒 15 伤害，持续 5 秒。</w:t>
              <w:br/>
              <w:t>LV3：重击伤害 +30%、范围 +30%；点燃每秒 20 伤害，持续 7 秒。每次重击只由命中的最远敌人向周围扩散点燃。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燃烧使用统一 DOT 刷新语义：同种燃烧不叠独立实例，保留更高 DPS 与更长剩余时间。LV3 “扩散点燃”每次重击只允许由最远直接命中目标作为扩散源。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毒焰炼锋 / 霆火同燃 / 焚天旋刃 / 焰锋逐风 / 余震焚锋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flame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003  自然恩赐</w:t>
              <w:br/>
              <w:t>[nature]</w:t>
              <w:br/>
              <w:t>生息不止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LV1：每秒恢复 0.8 生命。</w:t>
              <w:br/>
              <w:t>LV2：每秒恢复 1.2 生命；灰血恢复速度 +40%。</w:t>
              <w:br/>
              <w:t>LV3：每秒恢复 1.8 生命；灰血恢复速度 +80%；治疗额外突破 25% 最大生命值。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V17：无条件真实恢复为0.7/1.15/1.7生命每秒；与吐纳组合额外恢复为 min(1.2, 最大生命×0.003) 每秒。</w:t>
              <w:br/>
              <w:t>• 生生周天使所有治疗提高20%，并额外提供1个生命突破。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万物共生 / 周天生息 / 生息归灰 / 灵泉祝福 / 濒血回春 / 生生周天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nature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004  阿尔法突袭</w:t>
              <w:br/>
              <w:t>[alpha]</w:t>
              <w:br/>
              <w:t>一道绝影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LV1：处决距离提高至 700，只选择屏幕内目标；动作时间从 0.83 秒缩短至 0.62 秒，沿途造成 30 生命、20 架势伤害。</w:t>
              <w:br/>
              <w:t>LV2：处决动作时间缩短至 0.43 秒；沿途造成 60 生命、30 架势伤害。</w:t>
              <w:br/>
              <w:t>LV3：处决动作时间缩短至 0.22 秒，沿途造成 80 生命、50 架势伤害；一次 Q 连续处决可见范围内的晕眩敌人，超过 10 名后同时结算余下目标。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仅屏幕内680范围索敌；连续处决超过10名后，余下队列同时结算，保留途径伤害与击杀事件。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无影千杀 / 诛魂连坐 / 血影突袭 / 千斩血宴 / 千斩终刑 / 千斩魂归 / 阿尔法裂隙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alpha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005  杀意</w:t>
              <w:br/>
              <w:t>[killingAura]</w:t>
              <w:br/>
              <w:t>近者生寒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LV1：100 范围内敌人每秒受到 8 伤害，并停止自然恢复架势。</w:t>
              <w:br/>
              <w:t>LV2：范围扩大至 135，每秒伤害提高至 12；敌人首次进入时攻击冷却延长 0.3 秒。</w:t>
              <w:br/>
              <w:t>LV3：范围扩大至 155，每秒伤害提高至 18；击杀后 5 秒内，范围内敌人受到的直接伤害 +25%。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杀意是近身持续压力，不应造成高 AOE DPS；核心是架势自然恢复压制、迟疑和 LV3 击杀后的短时易伤。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杀域邪眼 / 万军辟易 / 杀势滔天 / 满鸣杀域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killingAura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006  威吓</w:t>
              <w:br/>
              <w:t>[intimidation]</w:t>
              <w:br/>
              <w:t>目压夺势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LV1：一只邪眼每 2 秒削减目标 15 架势。</w:t>
              <w:br/>
              <w:t>LV2：睁开第二只眼；每只眼每 2 秒削减 25 架势。</w:t>
              <w:br/>
              <w:t>LV3：每只眼每 2 秒削减 40 架势；目标低于 15% 架势时直接架势破坏。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两只眼优先不同目标；只有可见/可选目标参与。低架势触发的是架势破坏而非斩杀；BOSS 按 BOSS 架势破坏规则。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终焉魔眼 / 杀域邪眼 / 威压破隙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intimidation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007  鲜血处决</w:t>
              <w:br/>
              <w:t>[bloodExecution]</w:t>
              <w:br/>
              <w:t>血偿其身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LV1：处决恢复 5 生命。</w:t>
              <w:br/>
              <w:t>LV2：处决恢复 8 生命，并额外恢复 10 灰血。</w:t>
              <w:br/>
              <w:t>LV3：处决恢复 12 生命，并额外恢复 20 灰血；治疗额外突破 25% 最大生命值。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V17：每次处决回复5/8/11生命；LV2/LV3额外转换15/30灰血。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血食处决 / 血狱行刑 / 千斩血宴 / 断首饮血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bloodExecution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008  震刀</w:t>
              <w:br/>
              <w:t>[bladeShock]</w:t>
              <w:br/>
              <w:t>反震破势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LV1：完美格挡向主目标周围 115 范围溅射 16 架势伤害。</w:t>
              <w:br/>
              <w:t>LV2：溅射扩大至 165 范围、28 架势伤害；主目标额外受到 25% 完美格挡架势伤害。</w:t>
              <w:br/>
              <w:t>LV3：溅射扩大至 225 范围、45 架势伤害；主目标额外受到 40% 架势伤害，并有 15% 基础概率架势破坏。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V17：近战仍以攻击者为中心；反弹远程时震刀及共振双重震波改以玩家为中心。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万刃同鸣 / 镇岳回锋 / 震魂同鸣 / 震空反击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bladeShock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009  尖刺护甲</w:t>
              <w:br/>
              <w:t>[thorns]</w:t>
              <w:br/>
              <w:t>以身还刃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LV1：受到的真实伤害 -8%；被近战真实命中时反弹 40 伤害。</w:t>
              <w:br/>
              <w:t>LV2：真实伤害 -10%，反弹 40 伤害，并施加每秒 10 伤害、持续 4 秒的流血。</w:t>
              <w:br/>
              <w:t>LV3：真实伤害 -12%，反弹 50 伤害，流血提高至每秒 10 伤害、持续 6 秒；完美格挡也触发反伤与流血。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反伤只在真实近战受伤/规定的完美格挡触发点结算；不要把 DOT 或自伤重复当作近战触发。流血走统一 DOT。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罡气反震 / 荆棘血潮 / 铁棘化痛 / 酸棘迸射 / 星辉棘冠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thorns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010  疾冲</w:t>
              <w:br/>
              <w:t>[dash]</w:t>
              <w:br/>
              <w:t>疾如骤风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LV1：冲刺充能恢复时间缩短 15%。</w:t>
              <w:br/>
              <w:t>LV2：获得第 2 次冲刺充能，空中也能连续冲刺两次；充能恢复时间仍缩短 15%。</w:t>
              <w:br/>
              <w:t>LV3：冲刺充能恢复时间缩短 30%；冲刺结束后移动速度 +30%，持续 1.4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基础 Dash 充能恢复为 2.0s；所有 Dash 减冷却乘算后恢复倍率下限为 0.68，即不快于约 1.36s；Dash 动画期间充能计时暂停。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三闪绝影 / 临界闪身 / 轻身疾返 / 游阵疾冲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dash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011  蓄势</w:t>
              <w:br/>
              <w:t>[potential]</w:t>
              <w:br/>
              <w:t>一刺穿山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LV1：满蓄力时间延长至 1.4 秒，满蓄力伤害上限提高至 115。</w:t>
              <w:br/>
              <w:t>LV2：满蓄力时间延长至 1.7 秒，伤害上限提高至 160。</w:t>
              <w:br/>
              <w:t>LV3：满蓄力时间 1.9 秒，伤害上限 190；满蓄力释放范围冲击。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延长的是最大蓄力上限/曲线，不应被基础蓄力加快无条件抹平；只有对应双重可以把长蓄上限压回普通蓄速。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九成即满 / 神速蓄势 / 蓄势风暴 / 深渊蓄势 / 蓄锋裂空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potential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012  轻灵步</w:t>
              <w:br/>
              <w:t>[evasion]</w:t>
              <w:br/>
              <w:t>险中脱身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LV1：基础闪避率 12%，移动速度 +10%。</w:t>
              <w:br/>
              <w:t>LV2：基础闪避率提高至 20%，移动速度 +15%。</w:t>
              <w:br/>
              <w:t>LV3：基础闪避率提高至 30%，移动速度 +20%；每层闪避疲劳惩罚由 2% 降至 1%。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成功概率闪避会产生闪避疲劳；默认每层 -2 个百分点，LV3 轻灵步为 -1；约 4s 未成功闪避后清除。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生死一线 / 守走无隙 / 轻影留形 / 轻身疾返 / 闪身回锋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evasion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013  诅咒</w:t>
              <w:br/>
              <w:t>[curse]</w:t>
              <w:br/>
              <w:t>咒目噬命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LV1：一只咒眼每 2 秒侵蚀目标 18 生命。</w:t>
              <w:br/>
              <w:t>LV2：睁开第二只眼；每只眼每 2 秒侵蚀 30 生命。</w:t>
              <w:br/>
              <w:t>LV3：每只眼每 2 秒侵蚀 50 生命；目标低于 15% 生命时直接斩杀。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两只咒眼优先不同目标；LV3 低生命终结使用“斩杀”语义，不算 Q 处决，不触发 onExecution。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终焉魔眼 / 窥隙咒目 / 索命悬赏 / 咒命行刑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curse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014  精炼</w:t>
              <w:br/>
              <w:t>[refinement]</w:t>
              <w:br/>
              <w:t>百炼成锋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LV1：获得经验值 +10%。</w:t>
              <w:br/>
              <w:t>LV2：获得经验值 +20%。</w:t>
              <w:br/>
              <w:t>LV3：获得经验值 +25%；击杀 BOSS 立刻额外获得 1 次擢升机会。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经验倍率作用于击杀经验。LV3 BOSS 赠送是额外 ascension credit，应进入同一选择系统，可合法出现双重。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百炼真锋 / 百艺精炼 / 精挑细选 / 悬赏精研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refinement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015  抉择</w:t>
              <w:br/>
              <w:t>[choice]</w:t>
              <w:br/>
              <w:t>歧路愈多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LV1：每次擢升的可选项由 3 个提高至 4 个。</w:t>
              <w:br/>
              <w:t>LV2：保留 4 个选项；选择后有 5% 概率额外获得本页一个未选择擢升。</w:t>
              <w:br/>
              <w:t>LV3：每次擢升提供 5 个选项；额外获得概率提高至 10%。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增加卡槽数而非改变池内容；额外获得本页卡的概率属于正向概率并受幸运。与双重组合时按双重规则处理。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万路皆可 / 天选之路 / 精挑细选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choice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016  交锋</w:t>
              <w:br/>
              <w:t>[clash]</w:t>
              <w:br/>
              <w:t>攻中藏守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LV1：普攻每一击有 30% 概率拥有迎击窗口，第四击必定拥有。</w:t>
              <w:br/>
              <w:t>LV2：迎击窗口扩大，第四击额外暴击率提高至 15%。</w:t>
              <w:br/>
              <w:t>LV3：只有第四击拥有短暂完美迎击时机；第四击额外暴击率提高至 25%。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普攻前三击分别在起手时独立判定30%概率，第四击必有窗口。窗口总宽度仍为0.10/0.18/0.22秒；LV3只有第四击中心前后0.03秒为完美格挡。第四击额外暴击率0/15/25%。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诅缚交锋 / 以重制重 / 迎锋必杀 / 迎锋剑罡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clash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017  渴血</w:t>
              <w:br/>
              <w:t>[bloodthirst]</w:t>
              <w:br/>
              <w:t>命悬一线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LV1：总生命低于 50% 时，移动速度 +10%、攻击速度 +15%。</w:t>
              <w:br/>
              <w:t>LV2：低生命时移速 +15%、攻速 +20%；总生命低于 25% 时，每次直接攻击额外获得相当于实际伤害 5% 的灰血，单次最多 15。</w:t>
              <w:br/>
              <w:t>LV3：低生命时移速 +20%、攻速 +30%；总生命低于 25% 时，每次直接攻击额外获得相当于实际伤害 10% 的灰血，单次最多 30。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低血判断使用当前可生存总量语义（白血+灰血）；回血/灰血互动不得制造无限触发循环。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狂血沸腾 / 死门常开 / 血性狂暴 / 濒血回春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bloodthirst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018  不朽</w:t>
              <w:br/>
              <w:t>[immortal]</w:t>
              <w:br/>
              <w:t>死而未亡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LV1：受到致死伤害时复活至 30% 生命，冷却 90 秒。</w:t>
              <w:br/>
              <w:t>LV2：复活恢复提高至 50%，冷却降低至 75 秒。</w:t>
              <w:br/>
              <w:t>LV3：复活恢复至 60%，冷却 60 秒；冷却期间若致死前拥有至少 15% 最大生命的灰血，可每 30 秒额外抵死一次。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真实生命归零即进入死亡判定，灰血本身不作为第二条生命。</w:t>
              <w:br/>
              <w:t>• 不朽 LV1/LV2 只按正常复活冷却处理；LV3 在正常复活冷却期间，若致死前灰血不少于最大生命 15%，可额外抵死并将真实生命保留为 1，独立冷却 30 秒。</w:t>
              <w:br/>
              <w:t>• 正常复活触发时进入短暂复活动画：战斗时间与动作暂停，世界画面灰度化，主角倒下后起身；HUD 不受灰度影响。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死门常开 / 不灭星躯 / 不死索命 / 猫项圈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immortal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019  血气方刚</w:t>
              <w:br/>
              <w:t>[bloodGuard]</w:t>
              <w:br/>
              <w:t>以气拒伤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LV1：普通格挡时可消耗战意完全抵消本次内伤；需求为本应产生灰血的 90%（向上取整，至少 1 战意）。</w:t>
              <w:br/>
              <w:t>LV2：所需战意降至灰血的 65%；成功气御储存相当于本次抵消灰血 75% 的架势伤害，最多储存 100，3 秒内由下一次攻击释放。</w:t>
              <w:br/>
              <w:t>LV3：所需战意降至灰血的 45%；血势改为本次抵消灰血的 125%，最多储存 100、持续 4 秒；释放时该次攻击暴击率 +30%，并获得至少 0.28 秒霸体。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普通格挡先计算本应产生灰血，再按等级消耗战意阻止灰血。若战意不足则按普通格挡结算；LV2/3 的血势只强化下一次 J。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气血轮转 / 守锋藏血 / 血势拒痛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bloodGuard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020  借力</w:t>
              <w:br/>
              <w:t>[borrowForce]</w:t>
              <w:br/>
              <w:t>守后蓄锋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LV1：格挡后储存借力，直到下一次蓄力；该次蓄力速度 ×2，重击伤害 +10%。</w:t>
              <w:br/>
              <w:t>LV2：下一次蓄力速度 ×3，重击伤害 +15%。</w:t>
              <w:br/>
              <w:t>LV3：下一次蓄力会在 0.1 秒内强制满蓄，该次重击伤害 +20%。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借力只强化“下一次蓄力过程/重击”，消费后清空；LV3 是瞬间达到本次目标蓄力而非永久改变 charge speed。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借势藏锋 / 二重借势 / 借势登峰 / 借势裂隙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borrowForce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021  破势</w:t>
              <w:br/>
              <w:t>[breakMomentum]</w:t>
              <w:br/>
              <w:t>一倒俱摧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LV1：普通击杀对周围 160 范围造成 20 架势伤害；处决击杀造成 30。</w:t>
              <w:br/>
              <w:t>LV2：范围扩大至 190；普通击杀造成 30 架势伤害，处决击杀造成 45。</w:t>
              <w:br/>
              <w:t>LV3：范围扩大至 220；普通击杀造成 40 架势伤害，处决击杀造成 70；击杀 BOSS 时改为全屏架势破坏冲击波。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击杀冲击只造成架势；LV3 BOSS 死亡的全屏架势破坏属于隐藏演出/终局奖励，不应作为普通击杀重复触发。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破阵刑场 / 暗伤决堤 / 破阵共鸣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breakMomentum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022  迅捷连锋</w:t>
              <w:br/>
              <w:t>[swiftBlade]</w:t>
              <w:br/>
              <w:t>疾刃连心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LV1：普通攻击速度 +10%；普通攻击命中叠加连锋，最多 6 层，每层使普通攻击伤害 +3%；2 秒未命中清空。</w:t>
              <w:br/>
              <w:t>LV2：普通攻击速度 +15%；连锋上限提高至 6 层，每层普通攻击伤害 +4%、暴击率 +3%。</w:t>
              <w:br/>
              <w:t>LV3：普通攻击速度 +20%；连锋上限提高至 6 层，每层普通攻击伤害 +5%、暴击率 +4%；第四击可斩杀生命不高于 20% 的普通敌人或 10% 的 BOSS。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连锋按同一目标累积；第四击斩杀在本次直接伤害结算后检查。斩杀不算处决。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焚刃千击 / 千刃暗伤 / 连锋剑气 / 狂暴之刃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swiftBlade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023  锋利之影</w:t>
              <w:br/>
              <w:t>[sharpShadow]</w:t>
              <w:br/>
              <w:t>影过留锋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LV1：冲刺穿过敌人时，对其造成 32 伤害，并使冲刺距离 +10%。</w:t>
              <w:br/>
              <w:t>LV2：影刃伤害提高至 48；冲刺距离 +20%，充能恢复加快 10%。</w:t>
              <w:br/>
              <w:t>LV3：影刃伤害 60，并施加每秒 15 伤害、持续 4 秒的流血；冲刺距离 +30%，充能恢复加快 20%。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三闪绝影 / 雷影刻印 / 血影横流 / 血影突袭 / 刃影连环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sharpShadow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024  共振</w:t>
              <w:br/>
              <w:t>[resonance]</w:t>
              <w:br/>
              <w:t>寸寸回鸣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LV1：完美格挡窗口从 0.20 秒延长至 0.225 秒，完美格挡架势伤害 +15%。</w:t>
              <w:br/>
              <w:t>LV2：窗口延长至 0.235 秒；连续完美格挡叠加共振，最多 4 层，每层再提高 10% 架势伤害，层数持续 2.5 秒。</w:t>
              <w:br/>
              <w:t>LV3：窗口延长至 0.25 秒；每层共振再提高 15% 架势伤害，满 4 层时有 15% 基础概率直接架势破坏。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连续完美格挡层数有保持时间；普通格挡/真实受击按规则打断。LV3 破势概率受幸运。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万刃同鸣 / 剑鸣同调 / 满鸣杀域 / 破阵共鸣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resonance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025  暗影</w:t>
              <w:br/>
              <w:t>[shadow]</w:t>
              <w:br/>
              <w:t>无声无形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8 秒遁入隐身，最多持续 3 秒；破隐第一击伤害 +25%。</w:t>
              <w:br/>
              <w:t>LV2：隐身冷却降至 6 秒、持续 4 秒；破隐第一击伤害 +50%。</w:t>
              <w:br/>
              <w:t>LV3：隐身冷却降至 5 秒，破隐第一击伤害 +70%；背后直接攻击额外造成 30% 伤害和 20 架势伤害；真实受击使隐身冷却缩短 1.5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V17：隐身期间敌人停止新增追踪、转身及主动接近；已起手攻击继续既有动作，远程按先前记录的瞄准点发射。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无影千杀 / 藏影续锋 / 暗中窥隙 / 影中复仇 / 黑夜面纱 / 影遁追魂 / 破影惊魂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shadow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026  无惧疼痛</w:t>
              <w:br/>
              <w:t>[fearlessPain]</w:t>
              <w:br/>
              <w:t>痛而不退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LV1：受到的真实伤害 -10%。</w:t>
              <w:br/>
              <w:t>LV2：真实伤害 -14%；真实受伤时现有灰血额外固化损失降低 40%。</w:t>
              <w:br/>
              <w:t>LV3：真实伤害 -18%；灰血额外固化损失降低 60%；每 12 秒可消耗 15 战意自动普通格挡一次来袭。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V17：真实受击发生减伤时，显示受击方向局部能量盾弧，非脚下圆圈。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苦痛战神 / 痛觉燃料 / 铁棘化痛 / 血势拒痛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fearlessPain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027  陨星</w:t>
              <w:br/>
              <w:t>[meteor]</w:t>
              <w:br/>
              <w:t>天火坠地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LV1：每隔 10 秒随机向敌人区域坠下一颗陨石，造成 55 生命、30 架势的范围伤害并远距离击飞小型敌人。</w:t>
              <w:br/>
              <w:t>LV2：冷却降至 7.5 秒，伤害提高至 90 生命、50 架势，范围和击飞增强。</w:t>
              <w:br/>
              <w:t>LV3：冷却降至 6 秒；陨星造成 110 生命、70 架势伤害，并施加每秒 10 伤害、持续 5 秒的燃烧，并在落点留下持续 5 秒、每秒 10 伤害的燃烧区域。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陨星是周期场上实体/延迟攻击；击飞只对允许击飞的非 BOSS 目标完整生效。LV3 地面燃烧走 DOT。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星陨圣裁 / 奇点坠星 / 陨石雨 / 焦星沥地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meteor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028  新星爆发</w:t>
              <w:br/>
              <w:t>[newSun]</w:t>
              <w:br/>
              <w:t>耀世焚城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LV1：战意爆发伤害 +50%，释放消耗从 80 降至 75。</w:t>
              <w:br/>
              <w:t>LV2：爆发伤害 +80%，消耗降至 72；命中施加每秒 8 伤害、持续 5 秒的燃烧。</w:t>
              <w:br/>
              <w:t>LV3：爆发伤害 +120%，消耗降至 70；命中施加每秒 15 伤害、持续 5 秒的燃烧。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当前 R 费用为 76/72/68；只修改战意爆发配置，不修改普通战意上限。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置闰仪式 / 三阳回照 / 陨石雨 / 蓝日龙息 / 热血耀印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newSun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029  终极形态</w:t>
              <w:br/>
              <w:t>[ultimateForm]</w:t>
              <w:br/>
              <w:t>此身即刃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LV1：释放战意爆发后进入终极形态 4 秒：霸体、真实伤害 -20%、直接攻击伤害 +30%。</w:t>
              <w:br/>
              <w:t>LV2：持续 4 秒、减伤 20%；直接攻击伤害提高至 +40%，攻击命中点燃敌人，每秒 7 伤害、持续 5 秒。</w:t>
              <w:br/>
              <w:t>LV3：持续 5 秒、真实伤害 -30%、直接攻击伤害 +50%；点燃提高至每秒 11 伤害、持续 5 秒；第一次未闪避真实命中免费完美格挡。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V17：形态期间身体转为橙黄，附着上升金色气焰；低血渴血对应红色身体和气焰。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置闰仪式 / 终极巨神 / 星辉终形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ultimateForm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030  催化剂</w:t>
              <w:br/>
              <w:t>[catalyst]</w:t>
              <w:br/>
              <w:t>百毒同炉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LV1：施加的持续伤害效果持续时间 +50%。</w:t>
              <w:br/>
              <w:t>LV2：目标每有 1 种持续伤害效果，受到的持续伤害再 +15%。</w:t>
              <w:br/>
              <w:t>LV3：每种持续伤害使目标受到的持续伤害 +20%；施加或刷新持续伤害时，若目标剩余生命不高于预计持续伤害总量的 100%，立即斩杀。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同种 DOT 不叠实例。LV2 每个不同 DOT 类型 +20% 总 DOT 易伤，按类型相加。LV3 预测只计算生命 DOT；无限毒使用其 forecastDuration 而非无限总伤。</w:t>
              <w:br/>
              <w:t>• DOT 遵守同种不叠独立实例、刷新保留更高 DPS 与更长剩余时间；不同 DOT 可并存，火/冰不互相抵消。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8条</w:t>
              <w:br/>
              <w:t>腐化催化 / 元素熔炉 / 终末催化 / 百毒归潮 / 缠命催化 / 沉眠蚀梦 / 时流催化 / 暗伤催命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catalyst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031  毒刃</w:t>
              <w:br/>
              <w:t>[poisonBlade]</w:t>
              <w:br/>
              <w:t>一刃入骨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10 秒准备一次：下一次攻击施加中毒，每秒 7 伤害，持续 15 秒。</w:t>
              <w:br/>
              <w:t>LV2：准备冷却缩短至 8 秒；中毒每秒 11 伤害，持续至目标死亡。</w:t>
              <w:br/>
              <w:t>LV3：准备冷却缩短至 6 秒；中毒每秒 18 生命和 10 架势伤害，持续至目标死亡。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准备状态只由符合条件的 J 命中消费；无限毒仍保留有限 forecastDuration 给催化剂预测。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万疫之源 / 毒焰炼锋 / 蚀骨剧毒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poisonBlade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032  幸运</w:t>
              <w:br/>
              <w:t>[luck]</w:t>
              <w:br/>
              <w:t>命数偏锋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LV1：闪避率 +5%；所有玩家正向概率按基础值 ×1.1。</w:t>
              <w:br/>
              <w:t>LV2：保留 +5% 闪避，并获得 +5% 暴击；正向概率按基础值 ×1.25。</w:t>
              <w:br/>
              <w:t>LV3：正向概率按基础值 ×1.4；每 4 秒以 12% 基础概率触发幸运之矛，斩杀普通敌人；对 BOSS 造成其最大生命 8% 的伤害和 120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只放大玩家正向概率，不影响敌人 AI、波次/敌种选择。所有概率调用最终 clamp 到 0–100%。</w:t>
              <w:br/>
              <w:t>• 所有玩家正向概率统一经过“幸运/positiveChance”后再判定，并 clamp 到 0–100%。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命运洗牌 / 幸运炼金 / 命定赏金 / 猫项圈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luck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033  时流</w:t>
              <w:br/>
              <w:t>[cooldown]</w:t>
              <w:br/>
              <w:t>万物稍迟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LV1：所有明确冷却时间降低 10%。</w:t>
              <w:br/>
              <w:t>LV2：所有明确冷却时间降低 20%。</w:t>
              <w:br/>
              <w:t>LV3：所有明确冷却时间降低 30%；被真实击中前，每 40 秒自动闪避一次，并使敌方时间流速降至 35%，持续 1.5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冥想双重敌方时间92%、冷却每秒额外推进0.15秒。催化剂双重以1.25倍推进DOT全部计时，理论总量不变。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时停钟鸣 / 裂隙超频 / 超频机体 / 坐忘时流 / 时流催化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cooldown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034  岿然</w:t>
              <w:br/>
              <w:t>[steadfast]</w:t>
              <w:br/>
              <w:t>山岳不移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LV1：蓄力时受到的真实伤害 -20%，受击不打断蓄力，但之后 0.55 秒蓄力速度降至 55%。</w:t>
              <w:br/>
              <w:t>LV2：蓄力时真实伤害 -30%，受击不再拖慢；蓄力重击伤害 +10%。</w:t>
              <w:br/>
              <w:t>LV3：蓄力时真实伤害 -35%，蓄力重击伤害 +20%；受攻击时有 30% 基础概率自动普通格挡。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冥想双重修改为冥想生效期间蓄力速度额外提高50%。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不动如山 / 不动汲魂 / 定心蓄锋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steadfast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035  岩石突刺</w:t>
              <w:br/>
              <w:t>[rockThrust]</w:t>
              <w:br/>
              <w:t>一线崩岩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LV1：蓄力中发动突刺，把当前蓄力转为突刺重击；按蓄力比例，基础生命伤害为 48～120、架势伤害为 34～82，攻击距离 188。</w:t>
              <w:br/>
              <w:t>LV2：突刺重击基础伤害提高至 55～143 生命、40～100 架势，距离提高至 238；命中另对周围 140 范围造成 24 生命、18 架势伤害。</w:t>
              <w:br/>
              <w:t>LV3：突刺重击基础伤害提高至 62～172 生命、48～122 架势，距离提高至 262；命中冲击波提高至半径 175、35 生命和 30 架势伤害；满蓄可斩杀生命不高于 20% 的普通敌人或 10% 的 BOSS。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岩枪回气 / 裂地枪震 / 崩岩飞踢 / 裂胄岩钉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rockThrust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036  精密</w:t>
              <w:br/>
              <w:t>[precision]</w:t>
              <w:br/>
              <w:t>毫厘夺命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LV1：暴击率 +8%，暴击伤害倍率由 2 倍提高至 2.2 倍。</w:t>
              <w:br/>
              <w:t>LV2：暴击率提高至 +14%，暴击伤害倍率提高至 2.4 倍。</w:t>
              <w:br/>
              <w:t>LV3：暴击率提高至 +20%，暴击伤害倍率提高至 2.5 倍；暴击额外造成普通敌人最大生命 3%、BOSS 最大生命 1% 的伤害。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暴击默认只给允许暴击的直接攻击；百分比附伤是否能暴击必须由对应双重明确开放。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致命校准 / 精微剑气 / 极致拆解 / 首刀定命 / 元素校准 / 猎心准星 / 灵刃精斩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precision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037  闪电冲刺</w:t>
              <w:br/>
              <w:t>[lightningDash]</w:t>
              <w:br/>
              <w:t>掠阵惊雷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LV1：冲刺穿过处于攻击前摇、出招或后摇的敌人时，造成 35 生命/20 架势雷电伤害，并使冲刺距离不变。</w:t>
              <w:br/>
              <w:t>LV2：雷电伤害提高至 55 生命/30 架势，冲刺距离 +15%。</w:t>
              <w:br/>
              <w:t>LV3：雷电伤害提高至 80 生命/50 架势，冲刺距离 +25%；雷击有 50% 概率弹射至附近另一名敌人。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雷影刻印 / 雷灵附体 / 伏地连雷 / 雷轨瞬身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lightningDash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038  剑气</w:t>
              <w:br/>
              <w:t>[swordQi]</w:t>
              <w:br/>
              <w:t>四式出锋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LV1：第四击释放剑气，造成 30 生命、16 架势伤害，可命中 1 名敌人。</w:t>
              <w:br/>
              <w:t>LV2：剑气造成 40 生命、24 架势伤害，可穿透 3 名敌人。</w:t>
              <w:br/>
              <w:t>LV3：剑气造成 45 生命、27 架势伤害且无限穿透；每第 3 道化为巨型剑气，造成 90 生命、54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基础剑气是独立 secondary damage：没有“剑气+精密”双重时不能暴击，也不能继承 J1/欺凌/连锋等普通 J 直接攻击强化。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精微剑气 / 反刃飞虹 / 长虹贯日 / 连锋剑气 / 迎锋剑罡 / 风势剑卷 / 剑气裂空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swordQi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039  内功</w:t>
              <w:br/>
              <w:t>[innerForce]</w:t>
              <w:br/>
              <w:t>化劲归元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LV1：受到的非持续真实伤害 -8%；被化解伤害的 40% 转为灰血。</w:t>
              <w:br/>
              <w:t>LV2：非持续真实伤害 -12%；被化解伤害的 50% 转为灰血。</w:t>
              <w:br/>
              <w:t>LV3：非持续真实伤害 -15%；被化解伤害的 60% 转为灰血；完美格挡最多运化最大生命 8% 的灰血，并按恢复量的 2.5 倍生命伤害、1.5 倍架势伤害反震。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灰血来源是“本次真实伤害被减掉的部分”的规定比例；完美格挡回灰与反震不能重复套用 realDamage 减伤。</w:t>
              <w:br/>
              <w:t>• 生生周天使所有治疗提高20%，并额外提供1个生命突破。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罡气反震 / 吞息化元 / 生生周天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innerForce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040  吞噬者</w:t>
              <w:br/>
              <w:t>[devourer]</w:t>
              <w:br/>
              <w:t>以敌养身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LV1：击杀敌人时把 8 灰血转回生命。</w:t>
              <w:br/>
              <w:t>LV2：灰血转化提高至 12；另有 20% 基础概率恢复 6 生命。</w:t>
              <w:br/>
              <w:t>LV3：灰血转化提高至 16；另有 30% 基础概率恢复 10 生命，击杀 BOSS 时必定额外恢复 15% 最大生命。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基础效果“恢复灰血”指已有灰血转白；只有明确写“凭空增加灰血”的来源才能新建灰血。</w:t>
              <w:br/>
              <w:t>• 所有玩家正向概率统一经过“幸运/positiveChance”后再判定，并 clamp 到 0–100%。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血食处决 / 吞息化元 / 食尸养骸 / 吞天丹炉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devourer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041  死灵法师</w:t>
              <w:br/>
              <w:t>[necromancer]</w:t>
              <w:br/>
              <w:t>亡者随行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LV1：击杀敌人时有 20% 基础概率召唤骷髅剑士，存在 14 秒，最多同时存在 6 名。</w:t>
              <w:br/>
              <w:t>LV2：召唤概率提高至 25%，处决击杀时为 50%。</w:t>
              <w:br/>
              <w:t>LV3：召唤概率提高至 30%，处决击杀时为 60%；召唤时有 25% 概率为披甲骷髅、25% 概率为弓箭手。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召唤物击杀默认不得递归触发无限召唤；骷髅种类/生命周期独立于敌人实体。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剑冢亡军 / 食尸养骸 / 亡军协同 / 逐赏骸骨 / 骸锋暗伤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necromancer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042  雷电精灵</w:t>
              <w:br/>
              <w:t>[lightningSpirit]</w:t>
              <w:br/>
              <w:t>灵雷随身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LV1：召唤雷电精灵：基础每 1.8 秒放电一次，首个目标受到 20 生命、12 架势伤害，可弹射 1 次；召唤物攻速会加快放电。</w:t>
              <w:br/>
              <w:t>LV2：基础放电间隔缩短至 1.5 秒；首个目标受到 30 生命、16 架势伤害，可弹射 2 次。</w:t>
              <w:br/>
              <w:t>LV3：基础放电间隔缩短至 1.25 秒；首个目标受到 40 生命、20 架势伤害，可弹射 3 次；每 10 秒狂暴 3 秒，放电间隔降至平时的 40%。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雷暴之核 / 雷灵附体 / 雷灵共振 / 极化灵雷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043  巨龙咆哮</w:t>
              <w:br/>
              <w:t>[dragonRoar]</w:t>
              <w:br/>
              <w:t>天火横空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16 秒呼唤巨龙横掠战场：命中造成 60 生命伤害，并施加每秒 8 伤害、持续 5 秒的燃烧；留下持续 5 秒的燃烧地面，每 0.5 秒造成 5 伤害。</w:t>
              <w:br/>
              <w:t>LV2：支援冷却缩短至 12 秒，命中提高至 80 生命、30 架势伤害；燃烧提高至每秒 12 伤害、持续 5 秒。</w:t>
              <w:br/>
              <w:t>LV3：支援冷却缩短至 12 秒，命中提高至 110 生命、50 架势伤害；燃烧提高至每秒 15 伤害、持续 5 秒；有 30% 基础概率恐惧非 BOSS 2 秒，释放战意爆发使支援冷却缩短 3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V17：先有巨龙影子扫过地板，再顺方向烧过横排；伤害与扫过前沿一致。新星爆发组合额外减6秒冷却，归零后蓝焰伤害×1.6；咆哮组合追加玩家竖排。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焦土龙群 / 蓝日龙息 / 纵横龙息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dragonRoar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044  震踏</w:t>
              <w:br/>
              <w:t>[quakeStomp]</w:t>
              <w:br/>
              <w:t>坠地成雷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LV1：下劈落地在约 145 范围内造成 45 生命、20 架势伤害。</w:t>
              <w:br/>
              <w:t>LV2：落地震击扩大至约 171 范围，造成 60 生命、30 架势伤害；下劈命中敌人弹起时，还向周围约 145 范围造成 20 生命、15 架势伤害。</w:t>
              <w:br/>
              <w:t>LV3：普通落地震击扩大至约 212 范围，造成 75 生命、45 架势伤害；弹起震击约 171 范围、30 生命和 25 架势伤害；落地每 8 秒可触发半径 320、120 生命和 80 架势伤害的大震击。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除明确写“固定/不吃冷却”的周期外，显式技能 CD 才受“时流”缩减；动作前摇、DOT 时长、波次计时不吃。 大震击的精英击飞适用于震踏 LV3 及其他触发大震击的途径；精英仅短暂低幅离地，BOSS 不会被击飞。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断首震岳 / 泰坦坠地 / 五钉镇地 / 落球撼地 / 飞坠震踏 / 鹰坠震岳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quakeStomp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045  苍白骨钉</w:t>
              <w:br/>
              <w:t>[paleNail]</w:t>
              <w:br/>
              <w:t>坠刃不息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LV1：一次离地期间最多连续下劈 3 次。</w:t>
              <w:br/>
              <w:t>LV2：仍可连续下劈 3 次；下劈伤害与命中范围提高。</w:t>
              <w:br/>
              <w:t>LV3：一次离地期间最多连续下劈 5 次，连续下劈伤害逐次提高。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九重天坠 / 五钉镇地 / 连坠绝锋 / 骨钉回斩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paleNail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046  封印之钉</w:t>
              <w:br/>
              <w:t>[sealingNail]</w:t>
              <w:br/>
              <w:t>四式缚魂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LV1：一套四连击全部命中同一敌人后，以缚魂锁链禁锢目标 3 秒；BOSS 为 0.35 秒。封印结束前不能再次施加。</w:t>
              <w:br/>
              <w:t>LV2：普通敌人封印延长至 4 秒、BOSS 延长至 0.45 秒；封印期间每秒造成 13 生命和 13 架势伤害。</w:t>
              <w:br/>
              <w:t>LV3：普通敌人封印延长至 5 秒，BOSS 封印延长至 0.55 秒；施加封印时立即造成 52 生命、52 架势伤害；封印期间架势低于 15% 的目标会架势破坏，生命低于 15%（BOSS 10%）的目标会被拖入地下斩杀。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个敌人独立追踪四连击，按攻击序号去重；群攻不会互相覆盖。漏击、重击和同次攻击重复命中不补齐四连击。标志加粗，LV3封印期间首次破势或斩杀、处决显示内缩后爆发粒子。其余伤害、阈值和持续时间不变。 拖入地下动作总时长仍为 0.8 秒；敌人下沉在传送门接近结束时完成，传送门特效与时长不变。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诅缚交锋 / 刑锁裂势 / 锁魂鬼掌 / 封尽疫裂 / 封时暗伤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sealingNail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047  怒意</w:t>
              <w:br/>
              <w:t>[rage]</w:t>
              <w:br/>
              <w:t>伤中生焰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LV1：受击无敌时间 +20%；受伤获得的战意 +35%。</w:t>
              <w:br/>
              <w:t>LV2：受击无敌时间 +30%、受伤战意 +65%；1.7 秒内连续受击至少 3 次时获得 0.7 秒霸体。</w:t>
              <w:br/>
              <w:t>LV3：受击无敌时间 +30%、受伤战意 +100%；连续受击霸体延长至 1.2 秒，受伤时有 14% 基础概率免费释放战意爆发。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狂血沸腾 / 苦痛战神 / 星辉怒潮 / 血怒余势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rage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048  汲魂重剑</w:t>
              <w:br/>
              <w:t>[soulGreatsword]</w:t>
              <w:br/>
              <w:t>蓄锋噬魂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LV1：蓄力时每 0.25 秒汲取 205 范围内每名敌人 4 生命，累计汲取量提高下一次重击伤害，最多 +200 伤害。</w:t>
              <w:br/>
              <w:t>LV2：汲取范围扩大至 240；满蓄后每 0.25 秒对每名敌人汲取 2 生命。</w:t>
              <w:br/>
              <w:t>LV3：满蓄后每 0.25 秒对每名敌人汲取 2.5 生命；命中敌人时每次汲取额外补充最多 3 灰血。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基础范围205/240；汲取波由外向内。巅峰双重进入窗口额外汲魂21.504；随后每秒26.88实际汲取，只有真实扣除生命才冻结窗口。蓄力加快双重跨越每25%进度脉冲6.72。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噬血重锋 / 深渊蓄势 / 不动汲魂 / 噬魂巅峰 / 四叠汲魂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soulGreatsword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049  黑洞</w:t>
              <w:br/>
              <w:t>[blackHole]</w:t>
              <w:br/>
              <w:t>万物归寂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LV1：在敌群附近生成半径 185 的黑洞，持续 3.2 秒；每 0.3 秒对范围内敌人造成 4 生命、4 架势伤害，不造成硬直；结束后基础冷却 12 秒。</w:t>
              <w:br/>
              <w:t>LV2：黑洞半径扩大至 235、持续 3.8 秒；每次脉冲提高至 6 生命、6 架势伤害，结束后冷却缩短至 10 秒。</w:t>
              <w:br/>
              <w:t>LV3：黑洞半径扩大至 285、持续 4.4 秒；每次脉冲提高至 9 生命、9 架势伤害，结束后冷却缩短至 8 秒；中心 58 范围内生命或架势低于 12% 的敌人直接架势破坏。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持续施加平滑牵引、无硬直；BOSS 吸力应极低。LV3 中心终结低生命/低架势目标时，对 BOSS 使用架势破坏规则而非直接秒杀。</w:t>
              <w:br/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奇点坠星 / 风暴奇点 / 奇点尸爆 / 奇点刃界 / 烈心奇点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blackHole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050  无情</w:t>
              <w:br/>
              <w:t>[ruthless]</w:t>
              <w:br/>
              <w:t>乘危而斩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LV1：对生命不高于 40% 的敌人直接伤害 +20%、暴击率 +10%。</w:t>
              <w:br/>
              <w:t>LV2：对生命不高于 40% 的敌人直接伤害 +30%、暴击率 +18%。</w:t>
              <w:br/>
              <w:t>LV3：对生命不高于 40% 的敌人直接伤害 +40%、暴击率 +25%；生命不高于 40% 时，直接攻击有 15% 基础概率令其架势破坏。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低血判定发生在攻击结算前；LV3 的普通 J 概率架势破坏是正向概率。隐藏第四击低血破势秒杀只针对非 BOSS。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两极猎杀 / 致命校准 / 猎弱无情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ruthless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051  巨人杀手</w:t>
              <w:br/>
              <w:t>[giantKiller]</w:t>
              <w:br/>
              <w:t>强敌愈勇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LV1：对生命不低于 70% 的敌人，直接生命伤害 +15%、架势伤害 +15%。</w:t>
              <w:br/>
              <w:t>LV2：对高生命敌人的生命伤害 +20%、架势伤害 +20%；对精英和 BOSS 再各提高 10%。</w:t>
              <w:br/>
              <w:t>LV3：对高生命敌人的生命伤害 +25%、架势伤害 +40%；对精英和 BOSS 再各提高 20%；攻击精英/BOSS 有 10% 基础概率使其短暂僵直，普通/完美格挡时分别为 15%/30%。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高血区以当前生命比例判断；精英/BOSS额外乘区与高血乘区允许同时存在。LV3 僵直概率受幸运，但 BOSS 僵直必须很短。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以巨屠巨 / 两极猎杀 / 王首悬赏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giantKiller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052  巨兽</w:t>
              <w:br/>
              <w:t>[giant]</w:t>
              <w:br/>
              <w:t>身若山岳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LV1：最大生命 +40、直接攻击伤害 +12%、攻击距离 +10%；普通攻击速度 -10%。</w:t>
              <w:br/>
              <w:t>LV2：最大生命总计 +70、直接攻击伤害 +22%、攻击距离 +20%；普通攻击速度 -10%；第四击再增加 22% 伤害。</w:t>
              <w:br/>
              <w:t>LV3：最大生命总计 +120、直接攻击伤害 +30%、攻击距离 +25%；普通攻击速度 -10%；第四击再增加 30% 伤害，并击飞小型敌人。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V17：第四击追加地面碎石震击和轻微停顿，维持原有伤害与击飞规则。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以巨屠巨 / 泰坦 / 泰坦坠地 / 终极巨神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giant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053  燕返</w:t>
              <w:br/>
              <w:t>[swallowReturn]</w:t>
              <w:br/>
              <w:t>来矢皆返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LV1：普通格挡即可反弹敌方投射物；反弹弹体造成 45 生命、45 架势伤害。</w:t>
              <w:br/>
              <w:t>LV2：反弹弹体造成 55 生命、50 架势伤害，并分裂成另外 2 枚散射弹。</w:t>
              <w:br/>
              <w:t>LV3：反弹弹体造成 60 生命、55 架势伤害，并分裂成 2 枚散射弹；每枚命中后还对 135 范围内其他敌人造成 30 生命、30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普通格挡即可反射；反射弹保留原毒/火等属性。LV2 分裂、LV3 爆炸不能递归无限分裂。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万矢归宗 / 反刃飞虹 / 霆返连爆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swallowReturn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054  吐纳</w:t>
              <w:br/>
              <w:t>[breathing]</w:t>
              <w:br/>
              <w:t>纳息养命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LV1：最大生命立刻 +40；每次升级恢复 10 生命。</w:t>
              <w:br/>
              <w:t>LV2：最大生命立刻总计 +50；此后每次升级额外 +5 最大生命、恢复 15 生命，击杀经验 +5%。</w:t>
              <w:br/>
              <w:t>LV3：最大生命立刻总计 +60；此后每次升级额外 +10 最大生命、恢复 20 生命，击杀经验 +10%；升级时还会转化全部灰血并免费释放一次战意爆发。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升级触发包括正常 level-up；额外 maxHP 立即填充新增值。LV3 免费 R 应通过 free burst 路径，不消耗战意。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周天生息 / 铸体成锋 / 吐故纳伤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breathing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055  幻象</w:t>
              <w:br/>
              <w:t>[illusion]</w:t>
              <w:br/>
              <w:t>心魔侵袭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6 秒对 520 范围内各敌人判定 12% 基础概率；命中后每秒造成 8 生命和 10 架势伤害、持续 2.5 秒，并使非 BOSS 恐惧 2.5 秒。</w:t>
              <w:br/>
              <w:t>LV2：每 5 秒判定一次，概率提高至 18%；幻象每秒造成 12 生命和 15 架势伤害、持续 3.5 秒，非 BOSS 恐惧 3.5 秒。</w:t>
              <w:br/>
              <w:t>LV3：每 4 秒判定一次，概率提高至 25%；幻象每秒造成 16 生命和 20 架势伤害、持续 4.5 秒，非 BOSS 恐惧 4.5 秒；另有 10% 基础概率使非 BOSS 永久恐惧并持续受到幻象伤害。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基础概率12%/18%/25%，LV3额外永久恐惧基础概率3%；紫色侵扰丝束。恐惧转身主动逃离，受减速、禁锢及架势破坏制约。 幻象恐惧专属头部紫色精神污染云雾与上浮粒子，普通恐惧保留原标识。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梦魇摇篮 / 心魔夺舍 / 破影惊魂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illusion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056  空中支援</w:t>
              <w:br/>
              <w:t>[airSupport]</w:t>
              <w:br/>
              <w:t>幼龙巡空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LV1：小火龙基础每 2.4 秒发射火球：命中造成 22 生命、8 架势伤害，并点燃目标，每秒 7 伤害、持续 3 秒。</w:t>
              <w:br/>
              <w:t>LV2：火球基础间隔缩短至 2 秒、伤害提高至 28 生命；另每 4.2 秒对 150 范围内敌人喷火，造成 12 生命、4 架势伤害。</w:t>
              <w:br/>
              <w:t>LV3：火球伤害提高至 34 生命，命中后再对 105 范围内其他敌人造成 16 生命、5 架势伤害；每 9 秒释放半径 190 的火焰龙卷，对卷入敌人施加每秒 8 伤害、持续 4 秒的燃烧。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火球有飞行弹体；LV2前方310范围有敌人时释放1.1秒锥形喷火，CD4.2秒。LV3从小龙处发出速度90、持续4.5秒的橙色火龙卷。焦土双重自身10秒周期，大龙触发5秒狂暴。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焦土龙群 / 龙骑轰炸 / 龙焰风暴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airSupport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057  饮血剑</w:t>
              <w:br/>
              <w:t>[bloodSword]</w:t>
              <w:br/>
              <w:t>重刃饮血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LV1：重击范围 +10%；重击击杀敌人恢复 6 生命。</w:t>
              <w:br/>
              <w:t>LV2：重击范围 +20%、伤害 +15%；重击击杀恢复 9 生命，并把 6 灰血转回生命。</w:t>
              <w:br/>
              <w:t>LV3：重击范围 +30%、伤害 +30%；重击击杀恢复 15 生命、转化 9 灰血；命中有 25% 基础概率恢复 6 生命并转化 4 灰血，治疗上限额外提高 25% 最大生命值。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灰血回复部分是“把已有灰血转白”。LV3 breakthrough = +25% maxHP；所有治疗来源可用该突破。</w:t>
              <w:br/>
              <w:t>• 所有玩家正向概率统一经过“幸运/positiveChance”后再判定，并 clamp 到 0–100%。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噬血重锋 / 血刃开甲 / 过杀饮血 / 饮血潮刃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bloodSword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058  战阵</w:t>
              <w:br/>
              <w:t>[battleFormation]</w:t>
              <w:br/>
              <w:t>定势成阵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LV1：静止 0.7 秒进入战阵：直接伤害 +12%、暴击率 +8%，格挡窗口延长 0.06 秒。</w:t>
              <w:br/>
              <w:t>LV2：战阵直接伤害 +20%、暴击率 +12%，格挡窗口延长 0.09 秒，并获得霸体。</w:t>
              <w:br/>
              <w:t>LV3：战阵直接伤害 +28%、暴击率 +16%，格挡窗口延长 0.12 秒、真实伤害 -18%；开始移动后保留加成 1.2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攻击自身位移不破坏静止判定；与疾冲双重让Dash也保留静止收益，与游刃有余双重将移动保留延长至4秒。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泰坦 / 不动如山 / 书阵归流 / 游阵疾冲 / 静阵生风 / 游阵余韵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battleFormation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059  幽灵</w:t>
              <w:br/>
              <w:t>[ghost]</w:t>
              <w:br/>
              <w:t>无形之躯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LV1：闪避率 +8%，并无视敌人实体碰撞。</w:t>
              <w:br/>
              <w:t>LV2：闪避率提高至 +12%；成功闪避对周围 105 范围敌人造成 17 架势伤害。</w:t>
              <w:br/>
              <w:t>LV3：闪避率提高至 +15%；闪避反震提高至 23 架势伤害，真实受击后 2 秒额外获得 20% 闪避率。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无碰撞指玩家不被敌人实体挡住；不代表无敌。概率闪避仍进入疲劳系统。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幽影还击 / 无形游刃 / 幽冥厄运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ghost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060  坚韧</w:t>
              <w:br/>
              <w:t>[tenacity]</w:t>
              <w:br/>
              <w:t>灰烬不灭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LV1：存在灰血时受到的真实伤害 -10%，灰血自然恢复速度 ×1.30。</w:t>
              <w:br/>
              <w:t>LV2：有灰血时真实伤害 -15%，灰血恢复速度 ×1.55；刚受击后的灰血恢复仍以正常速度的 30% 进行。</w:t>
              <w:br/>
              <w:t>LV3：有灰血时真实伤害 -20%，灰血恢复速度 ×1.85；灰血转回生命时，每恢复 1 点额外获得 0.22 战意。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灰血恢复发生时触发战意，所有来源的灰血转白都可计入，但要防止同一恢复量多次触发。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腐血不灭 / 冻血甲 / 生息归灰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tenacity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061  咆哮</w:t>
              <w:br/>
              <w:t>[roar]</w:t>
              <w:br/>
              <w:t>战意回生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LV1：战意爆发把 6＋命中/格挡数×1.4 的灰血转回生命，额外部分最多计入 28 个目标。</w:t>
              <w:br/>
              <w:t>LV2：基础灰血转化提高至 10＋目标数×1.9，爆发范围 +16%。</w:t>
              <w:br/>
              <w:t>LV3：基础灰血转化提高至 14＋目标数×2.3，爆发范围 +30%、伤害 +50%；本次灰血转化量的 25% 额外恢复真实生命。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R 命中数用于灰血恢复计算；LV3 真生命恢复基于本次实际转回的灰血量，不能按理论值重复治疗。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战吼沸血 / 万军战吼 / 纵横龙息 / 回声归血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roar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062  热血</w:t>
              <w:br/>
              <w:t>[hotBlood]</w:t>
              <w:br/>
              <w:t>气盛锋疾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LV1：战意越高，攻击速度每点战意 +0.12%，击杀经验每点战意 +0.05%。</w:t>
              <w:br/>
              <w:t>LV2：攻击速度每点战意 +0.2%，击杀经验每点战意 +0.1%，战意上限提高至 110。</w:t>
              <w:br/>
              <w:t>LV3：攻击速度随战意每点战意 +0.2%，满战意时再乘以 1.15，额外暴击率 +15%；击杀经验每点战意 +0.15%，战意上限提高至 120。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战意上限修改后所有比例判定应使用当前 momentumMax，而非硬编码 100。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沸血狂徒 / 战吼沸血 / 热血耀印 / 狂暴之刃 / 血怒余势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hotBlood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063  拆解</w:t>
              <w:br/>
              <w:t>[dismantle]</w:t>
              <w:br/>
              <w:t>析敌成术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LV1：暴击率 +10%；每次暴击命中额外获得 2＋当前人物等级×1 经验。</w:t>
              <w:br/>
              <w:t>LV2：每次暴击命中额外获得 5＋当前人物等级×1.5 经验；此后每次升级暴击率 +1%，该成长最多 +20%。</w:t>
              <w:br/>
              <w:t>LV3：每次暴击命中额外获得 10＋当前人物等级×2 经验；暴击使目标受到伤害 +15%、击杀经验 +15%，持续 4 秒；升级暴击率成长上限提高至 +30%。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升级成长为永久角色暴击率来源，有明确上限；LV3 暴击施加的易伤/经验倍率有持续时间，不应永久叠。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极致拆解 / 解构首刀 / 析隙得悟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dismantle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064  残杀</w:t>
              <w:br/>
              <w:t>[carnage]</w:t>
              <w:br/>
              <w:t>斩后余烈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LV1：处决动作时间乘以 0.85；每次处决额外获得 3 战意。</w:t>
              <w:br/>
              <w:t>LV2：处决动作时间乘以 0.7；每次处决额外获得 5 战意，处决距离 +180。</w:t>
              <w:br/>
              <w:t>LV3：处决动作时间乘以 0.6；每次处决额外获得 8 战意；处决距离 +180；处决 BOSS 后攻速 +50% 持续 6 秒、战意回满并无敌 2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V17：处决额外战意改为3/5/8，并乘处决收入衰减。行刑、杀意双重有独立短时叠层。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处刑出魂 / 血刑累功 / 杀势滔天 / 鬼刑残阵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carnage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065  灵巧</w:t>
              <w:br/>
              <w:t>[dexterity]</w:t>
              <w:br/>
              <w:t>一刃专心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LV1：一次攻击只覆盖 1 个目标时，直接伤害 +15%、暴击率 +12%。</w:t>
              <w:br/>
              <w:t>LV2：一次攻击覆盖不超过 2 个目标时，直接伤害 +20%、暴击率 +16%。</w:t>
              <w:br/>
              <w:t>LV3：一次攻击覆盖不超过 3 个目标时，直接伤害 +25%、暴击率 +20%，额外造成普通敌人最大生命 2% 或 BOSS 最大生命 1% 的伤害。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目标数按本次 J 攻击实际覆盖/命中语义估算；百分比附伤对 BOSS 使用更低比例。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庖丁解兽 / 一线绝锋 / 旋心利刃 / 孤锋回环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dexterity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066  野兽杀手</w:t>
              <w:br/>
              <w:t>[beastSlayer]</w:t>
              <w:br/>
              <w:t>异形克星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LV1：对非人型敌人的直接生命伤害 +15%、架势伤害 +15%。</w:t>
              <w:br/>
              <w:t>LV2：对非人型敌人的直接生命伤害 +20%、架势伤害 +20%、暴击率 +10%。</w:t>
              <w:br/>
              <w:t>LV3：对非人型敌人的直接生命伤害 +30%、架势伤害 +30%、暴击率 +15%；生命不高于 15% 时有 15% 基础概率斩杀，架势不高于 15% 时有 15% 基础概率架势破坏。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“非人型”以 enemy stage != human 为准。斩杀/架势破坏概率受幸运。</w:t>
              <w:br/>
              <w:t>• 所有玩家正向概率统一经过“幸运/positiveChance”后再判定，并 clamp 到 0–100%。</w:t>
              <w:br/>
              <w:t>• “斩杀”是直接死亡语义：触发死亡/击杀效果，但不视为 Q 处决、不触发 execution 奖励。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庖丁解兽 / 猎兽破绽 / 异兽悬赏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beastSlayer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067  行刑</w:t>
              <w:br/>
              <w:t>[executioner]</w:t>
              <w:br/>
              <w:t>杀一儆百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LV1：处决后 5 秒内直接伤害 +10%、移速 +10%；180 范围内敌人有 15% 基础概率恐惧 2.4 秒。</w:t>
              <w:br/>
              <w:t>LV2：连续处决最多叠加 4 层，直接伤害 +10%＋每层 5%、移速 +10%＋每层 5%；恐惧范围扩大至 240，基础概率 15%。</w:t>
              <w:br/>
              <w:t>LV3：连续处决最多 4 层，直接伤害 +10%＋每层 8%、移速 +10%＋每层 8%；恐惧范围从 280 起每增加 1 层再扩大 35，恐惧基础概率为 15%＋每层 2.5%；对恐惧敌人再造成 +20% 直接伤害。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处决叠层有持续时间和上限；LV3 对恐惧目标增伤。隐藏 BOSS 处决伤害可提高，但不能把 BOSS 直接当普通斩杀。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血狱行刑 / 破阵刑场 / 血刑累功 / 千斩终刑 / 咒命行刑 / 鬼手行刑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executioner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068  引雷</w:t>
              <w:br/>
              <w:t>[lightningRod]</w:t>
              <w:br/>
              <w:t>一印唤霆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LV1：直接攻击有 30% 基础概率留下雷印；等待 0.85 秒后再次命中，引发 30 生命、25 架势雷击。</w:t>
              <w:br/>
              <w:t>LV2：留印概率提高至 30%，等待缩短至 0.7 秒；雷击造成 45 生命、40 架势伤害，并弹射 1 名敌人。</w:t>
              <w:br/>
              <w:t>LV3：留印概率提高至 40%，等待缩短至 0.3 秒；雷击造成 60 生命、45 架势伤害，并弹射最多 3 名敌人。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雷印有等待成熟时间；再次 J 命中触发。弹射不得命中同一目标多次形成自循环。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雷暴之核 / 霆返雷印 / 雷核共振 / 雷轨瞬身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lightningRod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069  霜痕</w:t>
              <w:br/>
              <w:t>[frostTrace]</w:t>
              <w:br/>
              <w:t>寒意入骨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LV1：直接攻击叠加霜痕，最多 4 层；每层使敌人移动速度降低 6%，霜痕持续 4 秒。</w:t>
              <w:br/>
              <w:t>LV2：霜痕上限提高至 6 层；每层减速 6%，叠满施加每秒 14 伤害、持续 4 秒的冻伤。</w:t>
              <w:br/>
              <w:t>LV3：叠满施加每秒 24 伤害、持续 4 秒的冻伤；普通敌人冻结 4 秒，BOSS 移动速度降至 28%，持续 1.2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霜痕是可见叠层；满层触发冻伤后按设计清/刷新层数。BOSS“冻结”改为短时强减速。火焰与冰霜不互相抵消。</w:t>
              <w:br/>
              <w:t>• 所有玩家正向概率统一经过“幸运/positiveChance”后再判定，并 clamp 到 0–100%。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永冻之心 / 冷热休克 / 冰封傀儡 / 霜暴风眼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frostTrace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070  战地补给</w:t>
              <w:br/>
              <w:t>[fieldRations]</w:t>
              <w:br/>
              <w:t>以战养战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LV1：敌人死亡有 16% 基础概率掉落存在 8 秒的小食物；靠近并拾取可把最多 10 灰血转回生命，剩余治疗真实生命。</w:t>
              <w:br/>
              <w:t>LV2：掉落基础概率提高至 24%；掉落后有 30% 概率改为中型食物，治疗总量提高至 18。</w:t>
              <w:br/>
              <w:t>LV3：掉落基础概率提高至 36%；先有 30% 概率变为中型，再有 15% 概率变为大型食物（30 治疗总量）；拾取后伤害 +15%，持续 5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食物优先把已有灰血转白，剩余治疗真实生命；所有真实治疗都受当前共享治疗上限。</w:t>
              <w:br/>
              <w:t>• 所有玩家正向概率统一经过“幸运/positiveChance”后再判定，并 clamp 到 0–100%。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战地灵粮 / 炼食补给 / 百技军粮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fieldRations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071  骄傲印记</w:t>
              <w:br/>
              <w:t>[prideMark]</w:t>
              <w:br/>
              <w:t>锋及远方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LV1：直接攻击距离 +15%。</w:t>
              <w:br/>
              <w:t>LV2：直接攻击距离提高至 +24%，攻击速度 +8%。</w:t>
              <w:br/>
              <w:t>LV3：直接攻击距离提高至 +35%，攻击速度 +16%；直接攻击在判定范围外侧 28% 命中时，伤害 +20%、暴击率 +15%。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量距试锋 / 一线绝锋 / 长虹贯日 / 骄傲旋域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prideMark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072  技艺娴熟</w:t>
              <w:br/>
              <w:t>[skillMastery]</w:t>
              <w:br/>
              <w:t>百技生华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LV1：每次技巧击杀额外获得 4 经验、3 战意；技巧击杀经验另加 10%。</w:t>
              <w:br/>
              <w:t>LV2：技巧击杀经验另加 16%；4 秒内连续技巧击杀可叠加收益，最多 5 层，每增加 1 层额外经验与战意再提高 18%。</w:t>
              <w:br/>
              <w:t>LV3：技巧击杀经验另加 22%，基础额外奖励提高至 7 经验、5 战意；连续使用 3 种不同技巧击杀时再得 12 经验，直接伤害 +18% 持续 5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武典风暴 / 百艺精炼 / 百技协同 / 百技军粮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skillMastery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073  厄运</w:t>
              <w:br/>
              <w:t>[doom]</w:t>
              <w:br/>
              <w:t>生来有劫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LV1：敌人生成时有 30% 基础概率获得厄运；1.6 秒后受到 30＋10% 最大生命的伤害，以及 20＋10% 最大架势的架势伤害。</w:t>
              <w:br/>
              <w:t>LV2：生成时厄运概率提高至 40%；伤害提高至 50＋10% 最大生命，架势伤害提高至 30＋10% 最大架势。</w:t>
              <w:br/>
              <w:t>LV3：普通和精英敌人出现时，有 50% 基础概率遭受厄运，受到 60＋最大生命 15% 的生命伤害及 35＋最大架势 15% 的架势伤害；其中有 10% 基础概率变为直接斩杀的超级厄运。BOSS 出现时必定遭受厄运，普通厄运造成 60＋最大生命 5% 的生命伤害及 35＋最大架势 5% 的架势伤害；超级厄运造成上述伤害的 5 倍。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触发前血色匕首悬挂摇晃1.6秒（双重触发1.4秒），LV3强化厄运带紫色。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8条</w:t>
              <w:br/>
              <w:t>命运洗牌 / 死亡悬赏 / 末日倒计时 / 圣域天罚 / 幽冥厄运 / 宿命暗伤 / 宿怨加身 / 厄运重掷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doom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074  重掷命运</w:t>
              <w:br/>
              <w:t>[rerollFate]</w:t>
              <w:br/>
              <w:t>再择此路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 3 次擢升重掷机会；之后升级时有 30% 概率额外获得 1 次。</w:t>
              <w:br/>
              <w:t>LV2：升级获得额外重掷的概率提高至 60%。</w:t>
              <w:br/>
              <w:t>LV3：立刻获得 1 次额外擢升机会；这次额外机会拥有独立的 3 次重掷。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公共重掷与特殊页独立重掷分开计数。重掷刷新整页，包括槽位类型；不会消耗 ascension credit。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命运改写 / 万路皆可 / 厄运重掷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rerollFate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075  快速成长</w:t>
              <w:br/>
              <w:t>[rapidGrowth]</w:t>
              <w:br/>
              <w:t>一步登峰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LV1：升级已有 LV1 擢升时，有较低概率直接升至 LV3；每个选择页面最多触发一次。</w:t>
              <w:br/>
              <w:t>LV2：此外，新获得擢升有较低概率直接从 LV2 开始；特殊结果使用紫色高亮。</w:t>
              <w:br/>
              <w:t>LV3：下一次擢升机会尽可能只出现未拥有擢升，并将选择的擢升直接提升至 LV3。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已削弱：LV1 已有 LV1 卡直接 LV3 基础约 3%；LV2 新卡直接 LV2 基础约 4%；每页最多触发一次。紫色高亮必须只用于真实跳级。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命运改写 / 天选之路 / 速成百炼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rapidGrowth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076  蓄力加快</w:t>
              <w:br/>
              <w:t>[chargeAccel]</w:t>
              <w:br/>
              <w:t>运劲如飞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LV1：蓄力速度 +15%。</w:t>
              <w:br/>
              <w:t>LV2：蓄力速度提高至 +28%。</w:t>
              <w:br/>
              <w:t>LV3：蓄力速度提高至 +42%；满蓄重击伤害 +10%。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数值为 +15%/+28%/+42%；LV3 满蓄额外伤害略增。不能单独把“蓄势”长蓄压得比普通基础蓄力更快。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神速蓄势 / 满弦一震 / 岩枪回气 / 四叠汲魂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chargeAccel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077  酸蚀血液</w:t>
              <w:br/>
              <w:t>[acidBlood]</w:t>
              <w:br/>
              <w:t>伤口即毒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LV1：损失真实生命时，向 135 范围喷溅酸血：中毒每秒 6 伤害、持续 5 秒；目标受到的伤害 +10%，持续 5 秒。</w:t>
              <w:br/>
              <w:t>LV2：范围扩大至 175；中毒每秒 9 伤害、持续 6 秒；易伤提高至 +15%，与中毒同样持续 6 秒。</w:t>
              <w:br/>
              <w:t>LV3：范围扩大至 215；中毒每秒 12 伤害、持续 7 秒；易伤提高至 +18%，与中毒同样持续 7 秒；酸血命中过的敌人死亡时补充 8 灰血。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只在损失真实生命时触发；普通格挡产生灰血不算真实生命损失。LV3 敌人死亡给予的是凭空灰血。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腐化催化 / 腐血不灭 / 蚀骨剧毒 / 酸棘迸射 / 冰壳酸潮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acidBlood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078  复仇</w:t>
              <w:br/>
              <w:t>[revenge]</w:t>
              <w:br/>
              <w:t>以牙还牙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LV1：真实受击后 4 秒内暴击率 +8%，攻击造成该次伤害的敌人时再 +10%。</w:t>
              <w:br/>
              <w:t>LV2：复仇持续 5 秒；暴击率 +12%，攻击复仇对象时再 +12%；朝复仇对象移动时移速 +20%。</w:t>
              <w:br/>
              <w:t>LV3：复仇持续 6 秒；暴击率 +16%，攻击复仇对象时再 +16%、暴击倍率 +0.5；普通格挡产生灰血；朝复仇对象移动时移速 +20%也可触发复仇。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V17：仇敌头顶有独立红色复仇标识。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返刃复仇 / 影债必偿 / 不死索命 / 影中复仇 / 擦身记仇 / 宿怨加身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revenge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079  幽影</w:t>
              <w:br/>
              <w:t>[phantom]</w:t>
              <w:br/>
              <w:t>留影惑敌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LV1：主动冲刺与概率闪避后在原地留下短暂幻影，吸引敌人，持续2.4秒。</w:t>
              <w:br/>
              <w:t>LV2：幻影持续3.1秒，可格挡1次攻击并削减攻击者架势。</w:t>
              <w:br/>
              <w:t>LV3：幻影可格挡2次，这些格挡视为完美格挡。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主动冲刺与概率闪避生成可承伤幻影；LV3持续3.1秒，格挡2次并视为完美格挡。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幽影还击 / 影债必偿 / 轻影留形 / 影遁追魂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phantom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080  欺凌</w:t>
              <w:br/>
              <w:t>[bully]</w:t>
              <w:br/>
              <w:t>先声夺人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LV1：首次命中目标时直接伤害 +20%、暴击率 +20%；同一目标不会再次触发。</w:t>
              <w:br/>
              <w:t>LV2：首次优势提高至伤害 +25%、暴击率 +25%；同一目标每 10 秒可再次触发。</w:t>
              <w:br/>
              <w:t>LV3：优势提高至伤害 +30%、暴击率 +40%，每 7 秒可再次触发；额外造成普通敌人最大生命 10%、BOSS 最大生命 2% 的伤害。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V13 已去掉重复乘区并削弱 LV2/LV3。一次“新目标优势”只能结算一套欺凌倍率；百分比附伤默认不可暴击，除非双重显式开放。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首刀定命 / 解构首刀 / 欺凌悬赏 / 猎弱无情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bully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081  治疗精灵</w:t>
              <w:br/>
              <w:t>[healingSpirit]</w:t>
              <w:br/>
              <w:t>灵愈随行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 1 个治疗精灵；总生命不高于最大生命的 70% 时，自动恢复 13＋5% 最大生命，基础冷却 16 秒。</w:t>
              <w:br/>
              <w:t>LV2：治疗提高至 20＋8% 最大生命，基础冷却缩短至 12 秒；同时清除中毒、灼烧、流血、敌方减速、束缚及闪避疲劳。</w:t>
              <w:br/>
              <w:t>LV3：获得第 2 个独立治疗精灵；每个治疗 20＋8% 最大生命，各自基础冷却 11 秒，并保留 LV2 净化效果。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治疗精灵各自计时；LV2+清除敌方 DOT。治疗走统一 heal ceiling。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战地灵粮 / 无瑕之灵 / 灵愈共鸣 / 灵泉祝福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healingSpirit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082  追锋</w:t>
              <w:br/>
              <w:t>[pursuit]</w:t>
              <w:br/>
              <w:t>步随刃进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LV1：第二击最多踏步 72 距离追敌，直接伤害 +10%。</w:t>
              <w:br/>
              <w:t>LV2：第二击最多踏步 96 距离，直接伤害 +20%；出招前摇缩短 14%、收招缩短 10%。</w:t>
              <w:br/>
              <w:t>LV3：第二击最多踏步 145 距离，直接伤害 +30%、暴击率 +15%；踏步时获得至少 0.1 秒无敌，前摇缩短 22%、收招缩短 18%。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只有索敌范围内存在合法目标才小踏步；索敌范围即该等级最大踏步接敌范围。范围内无人时绝不能无目标向前冲。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追隙连刺 / 连势追锋 / 追风贯阵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pursuit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083  滑铲</w:t>
              <w:br/>
              <w:t>[slideStrike]</w:t>
              <w:br/>
              <w:t>掠地穿锋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LV1：突刺生命伤害 +25%、架势伤害 +30%、距离 +15%；冲刺无敌时间延长 0.025 秒。</w:t>
              <w:br/>
              <w:t>LV2：突刺生命伤害 +35%、架势伤害 +40%、距离 +24%；冲刺无敌时间延长 0.04 秒。</w:t>
              <w:br/>
              <w:t>LV3：突刺生命伤害 +50%、架势伤害 +60%、距离 +40%；冲刺无敌时间延长 0.055 秒；命中正在攻击的敌人时，该次生命伤害再 +50%、架势伤害再 +40%。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犁阵突袭 / 滑风贯阵 / 伏地连雷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slideStrike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084  狂牛奔袭</w:t>
              <w:br/>
              <w:t>[bullRush]</w:t>
              <w:br/>
              <w:t>一往无前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LV1：持续朝同一方向移动时积累奔袭，移速最多 +25%。</w:t>
              <w:br/>
              <w:t>LV2：奔袭移速最多 +36%；积累超过 55% 后碰撞敌人造成 18＋奔袭值×35＋自身最大生命的 50% 的生命伤害，架势伤害为生命伤害的 65%。</w:t>
              <w:br/>
              <w:t>LV3：奔袭积累速度从每秒 0.52 提高至 0.72，移速最多 +49%；碰撞造成 18＋奔袭值×52＋自身最大生命的 100% 的生命伤害，积累超过 82% 时击飞小型敌人。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犁阵突袭 / 狂牛滚阵 / 疾风狂牛 / 焰牛破阵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bullRush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085  藏锋</w:t>
              <w:br/>
              <w:t>[hiddenEdge]</w:t>
              <w:br/>
              <w:t>守中藏刃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LV1：每次格挡存 1 层藏锋，无层数上限；下一次攻击消耗全部层数，每层追加 20 生命、18 架势伤害。</w:t>
              <w:br/>
              <w:t>LV2：每层追加提高至 30 生命、24 架势伤害；消耗时可追踪前方 235 范围内目标，最多踏步 36 距离，攻击范围 +10%。</w:t>
              <w:br/>
              <w:t>LV3：每层追加提高至 35 生命、28 架势伤害；追踪扩大至 330 范围，最多踏步 70 距离，攻击范围 +18%；每层使该次攻击的低血斩杀阈值提高 6%，对 BOSS 每层提高 2%。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每层藏锋的生命／架势附伤为 LV1 18／14、LV2 25／21、LV3 34／30。LV2 追踪前方 235 范围内目标，LV3 扩展至 330；同一次攻击消耗全部层数，LV3 斩杀阈值按层数累计。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借势藏锋 / 守锋藏血 / 藏锋三返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hiddenEdge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086  返刃</w:t>
              <w:br/>
              <w:t>[returnBlade]</w:t>
              <w:br/>
              <w:t>格后必争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LV1：完美格挡后下一次攻击暴击率 +20%，并使该次攻击伤害 +20%。</w:t>
              <w:br/>
              <w:t>LV2：完美格挡后下一次攻击暴击率 +30%，并使该次攻击伤害 +30%，普通格挡窗口延长 0.025 秒。</w:t>
              <w:br/>
              <w:t>LV3：返刃攻击暴击率 +40%，并使该次攻击伤害 +30%，可对直线最多 3 名额外敌人造成该次伤害的 30% 生命、30% 架势伤害；主目标有 12% 基础概率直接架势破坏。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 “藏锋三返”仅使完美格挡后的返刃效果覆盖接下来 3 次攻击；藏锋仍独立叠加并一次消耗。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返刃复仇 / 迎锋必杀 / 藏锋三返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returnBlade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087  试探戳击</w:t>
              <w:br/>
              <w:t>[probing]</w:t>
              <w:br/>
              <w:t>一探再斩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LV1：第一击施加 1 层试探；目标下一次被其他直接攻击命中时消耗试探，生命与架势伤害 +20%；若为蓄力重击、突刺、下劈或第四击则 +40%。</w:t>
              <w:br/>
              <w:t>LV2：试探最多叠加 4 层；消耗时生命与架势伤害 +20%＋每层 5%；重击类为 +40%＋每层 10%。</w:t>
              <w:br/>
              <w:t>LV3：试探层数无硬上限；消耗时生命与架势伤害 +20%＋每层 10%；重击类为 +40%＋每层 20%。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V17：目标显示试探刻痕；消耗试探时额外冲击表现。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追隙连刺 / 量距试锋 / 余势探隙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probing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088  游刃有余</w:t>
              <w:br/>
              <w:t>[flowingEase]</w:t>
              <w:br/>
              <w:t>行攻不断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LV1：移动中攻击每秒积累 1 层游刃，最多 5 层；每层移速 +2.5%、攻速 +2.5%。</w:t>
              <w:br/>
              <w:t>LV2：积累速度提高至每秒 1 层、上限 7 层；每层移速 +3%、攻速 +3%。</w:t>
              <w:br/>
              <w:t>LV3：每秒积累 2 层，上限提高至 10 层；每层移速和攻速各 +3.2%，满层时攻击范围 +15%；停止移动或受击后收益保留 0.7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无形游刃 / 风行无滞 / 游阵余韵 / 冥想游刃 / 随行圣域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flowingEase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089  重势反震</w:t>
              <w:br/>
              <w:t>[heavyRecoil]</w:t>
              <w:br/>
              <w:t>强敌借震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LV1：完美格挡精英额外削减 38 架势、BOSS 额外削减 25；格挡 BOSS 时对其周围 145 范围小怪造成 8 架势伤害并震开。</w:t>
              <w:br/>
              <w:t>LV2：额外削势提高至精英 58、BOSS 38；震开半径扩大至 185，小怪受到 14 架势伤害。</w:t>
              <w:br/>
              <w:t>LV3：额外削势提高至精英 82、BOSS 55；震开半径扩大至 230，小怪受到 22 架势伤害；处决 BOSS 时还对周围 260 范围敌人造成 28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对精英/BOSS的额外完美格挡窗口是目标相关修正，不应扩大所有普通敌人的完美窗。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镇岳回锋 / 以重制重 / 反震心钟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heavyRecoil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090  守中生机</w:t>
              <w:br/>
              <w:t>[guardVitality]</w:t>
              <w:br/>
              <w:t>守而能走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LV1：完美格挡使当前冲刺充能恢复剩余时间缩短 0.45 秒。</w:t>
              <w:br/>
              <w:t>LV2：完美格挡使冲刺充能恢复剩余时间缩短 0.7 秒。</w:t>
              <w:br/>
              <w:t>LV3：完美格挡使冲刺充能恢复剩余时间缩短 0.9 秒，并获得持续 0.4 秒的额外临时冲刺；普通格挡也缩短 0.2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返还的是 Dash 充能进度；LV3 临时额外 Dash 有短时有效期，过期不能留下永久超额充能。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守走无隙 / 气血轮转 / 守势俯袭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guardVitality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091  狂人</w:t>
              <w:br/>
              <w:t>[maniac]</w:t>
              <w:br/>
              <w:t>气竭愈狂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LV1：战意低于 40 点时，战意获取 +30%，直接伤害 +15%。</w:t>
              <w:br/>
              <w:t>LV2：战意低于 40 点时，战意获取 +45%，直接伤害 +20%，攻击速度 +10%。</w:t>
              <w:br/>
              <w:t>LV3：战意低于 40 点时，战意获取 +60%，直接伤害 +30%，攻击速度 +10%；战意低于 15 点时，战意获取再翻倍，攻击速度额外 +20%。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除玩家文本所述三阶效果外，无额外隐藏等级；通过统一攻击/格挡/状态/概率钩子实现，避免重复乘区与递归触发。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沸血狂徒 / 痛觉燃料 / 血性狂暴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maniac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092  震爆回响</w:t>
              <w:br/>
              <w:t>[burstEcho]</w:t>
              <w:br/>
              <w:t>余震再临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LV1：战意爆发后 1.15 秒，在周围 250 范围追加第二震，造成 10 生命、10 架势伤害，不刷新终极形态。</w:t>
              <w:br/>
              <w:t>LV2：第二震范围扩大至 300，造成 15 生命、20 架势伤害。</w:t>
              <w:br/>
              <w:t>LV3：第二震范围扩大至 350，造成 20 生命、30 架势伤害；爆发后 2.2 秒再追加 250 范围的第三震，造成 10 生命、15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回响是独立 secondary shock，明确不得再次触发 onMomentumBurst，因此不能刷新终极形态/重复触发 R 入口。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三阳回照 / 不衰余震 / 回声归血 / 三叠钟鸣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burstEcho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093  恰至巅峰</w:t>
              <w:br/>
              <w:t>[peakTiming]</w:t>
              <w:br/>
              <w:t>毫厘满蓄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LV1：满蓄后 0.11 秒内释放，生命与架势伤害各 +40%。</w:t>
              <w:br/>
              <w:t>LV2：满蓄后判定窗口扩大至 0.16 秒，生命与架势伤害各 +60%。</w:t>
              <w:br/>
              <w:t>LV3：窗口扩大至 0.21 秒，生命与架势伤害各 +80%；成功时对周围 155 范围敌人另造成 40 生命、40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窗口从“刚达到满蓄”时刻计时；过早/过晚均无奖励。每次蓄力至多触发一次入窗冲击。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九成即满 / 满弦一震 / 噬魂巅峰 / 借势登峰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peakTiming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094  重锋裂胄</w:t>
              <w:br/>
              <w:t>[armorRend]</w:t>
              <w:br/>
              <w:t>重刃破甲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LV1：第四击、突刺和重击使目标 4 秒内受到的架势伤害 +20%。</w:t>
              <w:br/>
              <w:t>LV2：破甲延长至 5 秒，目标受到的架势伤害提高至 +25%。</w:t>
              <w:br/>
              <w:t>LV3：破甲延长至 6 秒，普通目标受到的架势伤害 +30%，精英和 BOSS 为 +40%。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V17：重击破甲有击中碎片；目标持续显示裂开的盾甲标识。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链锯剑 / 血刃开甲 / 裂胄岩钉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armorRend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095  一剑两断</w:t>
              <w:br/>
              <w:t>[twinCleave]</w:t>
              <w:br/>
              <w:t>一击两震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LV1：蓄力重击命中后 0.24 秒，在目标周围 100 范围追加 25 生命、20 架势伤害。</w:t>
              <w:br/>
              <w:t>LV2：第二震范围扩大至 145，伤害提高至 40 生命、30 架势伤害。</w:t>
              <w:br/>
              <w:t>LV3：第二震范围扩大至 185，伤害提高至 70 生命、45 架势伤害；满蓄时击飞小型敌人；满蓄冲击波范围扩大至 225，并有 18% 基础概率架势破坏。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延迟二震是独立 secondary effect；不能重新触发蓄力起手/借力等一次性入口，除非双重明确复制。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二重借势 / 裂地枪震 / 不衰余震 / 余锋藏杀 / 余震焚锋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twinCleave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096  尸爆术</w:t>
              <w:br/>
              <w:t>[corpseBomb]</w:t>
              <w:br/>
              <w:t>死后再响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LV1：击杀敌人有 20% 基础概率留下尸爆；1.1 秒后在 100 范围造成 30 生命、10 架势伤害。</w:t>
              <w:br/>
              <w:t>LV2：尸爆概率提高至 30%，范围扩大至 128，伤害提高至 45 生命、15 架势伤害。</w:t>
              <w:br/>
              <w:t>LV3：尸爆概率提高至 40%，范围扩大至 158，伤害提高至 55＋被击杀目标最大生命 5% 的生命伤害、20 架势伤害；随机施加每秒 8 伤害、持续 6 秒的燃烧、流血、中毒或冻伤。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延迟1.1秒；范围100/128/158。炼炉组合在炼化后发射熔渣弹。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血肉烟火 / 碎尸风暴 / 熔渣炮 / 奇点尸爆 / 瘟爆尸骸 / 裂隙尸爆 / 傀儡尸雷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corpseBomb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097  断头台</w:t>
              <w:br/>
              <w:t>[guillotine]</w:t>
              <w:br/>
              <w:t>坠刃断首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LV1：下劈命中生命不高于 40% 的敌人时伤害 +50%；下劈击杀后弹起并恢复 1 次空中下劈次数。</w:t>
              <w:br/>
              <w:t>LV2：低血阈值提高至 50%、下劈伤害 +70%；击杀后弹起速度提高。</w:t>
              <w:br/>
              <w:t>LV3：低血阈值提高至 60%、下劈伤害 +80%；下劈命中可波及多个敌人，伤害结算后斩杀生命低于 15% 的普通/精英；BOSS 斩杀阈值为 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天刑断首 / 断首震岳 / 连坠绝锋 / 断首饮血 / 俯冲断首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guillotine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098  过杀</w:t>
              <w:br/>
              <w:t>[overkill]</w:t>
              <w:br/>
              <w:t>余力外溢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LV1：直接攻击击杀时，超出目标剩余生命的伤害按 35% 转化为周围 210 范围冲击；持续伤害不触发。</w:t>
              <w:br/>
              <w:t>LV2：过杀转化比例提高至 55%。</w:t>
              <w:br/>
              <w:t>LV3：过杀转化比例提高至 75%；范围冲击之外，对附近 1 名敌人再发射同伤害血激光。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仅直接攻击致死触发；DOT 不触发。过杀值 = 本次伤害 - 死亡前剩余生命。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血肉烟火 / 碎尸炮弹 / 余锋藏杀 / 过杀饮血 / 魂锁过杀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overkill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099  赏金标记</w:t>
              <w:br/>
              <w:t>[bounty]</w:t>
              <w:br/>
              <w:t>逐首取酬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LV1：随机标记非 BOSS；击杀目标获得额外 8 经验并凭空补充 7 灰血，目标掉落经验再 +35%。</w:t>
              <w:br/>
              <w:t>LV2：击杀赏金目标额外获得 13 经验、11 灰血和 7 生命；目标掉落经验再 +55%。</w:t>
              <w:br/>
              <w:t>LV3：可标记 BOSS；对赏金目标造成的伤害 +18%。普通赏金击杀额外获得 20 经验、14 灰血和 7 生命，BOSS 赏金为 35 经验、18 灰血和 16 生命；目标掉落经验再 +85%。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V17：红色瞄准准星标记，击杀时奖励粒子爆开；弱赏金3秒，部分奖励。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11条</w:t>
              <w:br/>
              <w:t>王首悬赏 / 死亡悬赏 / 猎心准星 / 索命悬赏 / 命定赏金 / 欺凌悬赏 / 悬赏追债 / 悬赏除名 / 逐赏骸骨 / 异兽悬赏 / 悬赏精研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bounty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100  保龄球</w:t>
              <w:br/>
              <w:t>[bowling]</w:t>
              <w:br/>
              <w:t>飞身撞阵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LV1：飞行中的敌人或尸体撞上其他敌人时，生命伤害随碰撞速度增加，架势伤害约为生命伤害的 65%～70%；小型敌人死亡时有 40% 基础概率被抛飞。</w:t>
              <w:br/>
              <w:t>LV2：碰撞生命与架势伤害乘以 1.35；小型敌人死亡抛飞概率提高至 50%。</w:t>
              <w:br/>
              <w:t>LV3：碰撞伤害乘以 1.7，小型敌人死亡抛飞概率提高至 60%；活体碰撞有 28%、尸体碰撞有 35% 基础概率继续击飞被撞目标。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活体/尸体飞行碰撞都有去重，单一飞体不能每帧重复撞同一目标。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人体炮弹 / 狂牛滚阵 / 碎尸炮弹 / 落球撼地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bowling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101  瘟疫</w:t>
              <w:br/>
              <w:t>[plague]</w:t>
              <w:br/>
              <w:t>死者传毒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LV1：敌人死亡时有 30% 基础概率向 330 范围内 1 名敌人传播中毒，每秒 7 伤害、持续 7 秒。</w:t>
              <w:br/>
              <w:t>LV2：死亡传播概率提高至 35%；中毒提高至每秒 10 伤害，持续至目标死亡。</w:t>
              <w:br/>
              <w:t>LV3：死亡传播概率提高至 50%；中毒提高至每秒 15 伤害，另有 35% 基础概率同时传播给第 2 名敌人。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LV2+传播毒可无限持续；传播事件本身要防止同一死亡帧递归爆炸。</w:t>
              <w:br/>
              <w:t>• 所有玩家正向概率统一经过“幸运/positiveChance”后再判定，并 clamp 到 0–100%。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万疫之源 / 终末疫苗 / 瘟爆尸骸 / 疫魂接力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plague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102  千击生火</w:t>
              <w:br/>
              <w:t>[thousandFire]</w:t>
              <w:br/>
              <w:t>百刃灼心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LV1：3 秒内对同一目标累计 8 次直接攻击后，在其周围 120 范围爆炸：主目标受到 50 生命、15 架势伤害，其他敌人受到 30 生命、10 架势伤害并被点燃，每秒 6 伤害、持续 5 秒。</w:t>
              <w:br/>
              <w:t>LV2：触发所需攻击降至 7 次、范围扩大至 155；主目标受到 65 生命、20 架势伤害，其他敌人受到 40 生命、14 架势伤害和每秒 9 伤害、持续 5 秒的燃烧。</w:t>
              <w:br/>
              <w:t>LV3：触发所需攻击降至 6 次、范围扩大至 190；主目标受到 90 生命、28 架势伤害，其他敌人受到 55 生命、20 架势伤害和每秒 12 伤害、持续 5 秒的燃烧；主目标另被点燃，每秒 12 伤害、持续 5 秒；另留下每秒 12 伤害、持续 5 秒的燃烧地块。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V17：同目标3秒内连续8/7/6次J系命中引爆；主目标40/60/85伤害，周围24/34/48伤害。热度附着目标显示，爆炸有火焰碎屑。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焚刃千击 / 焦油千爆 / 触火积热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thousandFire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103  疾行成刃</w:t>
              <w:br/>
              <w:t>[windBlade]</w:t>
              <w:br/>
              <w:t>行风聚锋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LV1：移动时每秒积累 0.55 风势，主动冲刺获得 0.65、概率闪避获得 0.55，最多 3；移动与主动冲刺的风势获取按当前移速百分比加成同比提高（如移速 +30%，获取量 +30%），减速不会降低获取量。下一次攻击每消耗 1 风势追加 18 架势伤害、最多 +24% 生命伤害，攻击范围最多 +30%。</w:t>
              <w:br/>
              <w:t>LV2：移动时每秒积累 0.78 风势，主动冲刺获得 0.85、概率闪避获得 0.75；移动与主动冲刺的风势获取按当前移速百分比加成同比提高。每消耗 1 风势追加 28 架势伤害、最多 +30% 生命伤害，攻击范围最多 +45%；移动速度 +5%。</w:t>
              <w:br/>
              <w:t>LV3：移动时每秒积累 1.02 风势，主动冲刺获得 1.05、概率闪避获得 0.95；移动与主动冲刺的风势获取按当前移速百分比加成同比提高。每消耗 1 风势追加 40 架势伤害、最多 +40% 生命伤害，攻击范围最多 +60%；移动速度 +15%。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风势由移动/主动 Dash/概率闪避积累，下一次 J 消耗。范围和架势奖励按消耗量，不应永久改 player range。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9条</w:t>
              <w:br/>
              <w:t>风行无滞 / 滑风贯阵 / 疾风狂牛 / 焰锋逐风 / 疾火燎原 / 风驰飞踢 / 静阵生风 / 风势剑卷 / 追风贯阵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windBlade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104  伤在后发</w:t>
              <w:br/>
              <w:t>[delayedWound]</w:t>
              <w:br/>
              <w:t>暗伤待发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LV1：直接攻击留下相当于本次3 点固定值＋实际伤害 13%的暗伤；目标架势破坏、被完美格挡或被击飞时，暗伤按累计量爆发。</w:t>
              <w:br/>
              <w:t>LV2：攻击速度 +7%；每次暗伤提高至5 点固定值＋实际伤害的 17%，爆发伤害为累计暗伤的 1 倍。</w:t>
              <w:br/>
              <w:t>LV3：攻击速度 +13%；每次暗伤提高至7 点固定值＋实际伤害的 21%，第四击另加 30 暗伤，爆发伤害为累计暗伤的 1 倍。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普通敌人、BOSS和稻草人血条以紫色段显示预计暗伤扣血。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暗伤决堤 / 千刃暗伤 / 封时暗伤 / 悬赏追债 / 宿命暗伤 / 骸锋暗伤 / 暗伤催命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delayedWound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105  攻击剑灵</w:t>
              <w:br/>
              <w:t>[attackSwordSpirit]</w:t>
              <w:br/>
              <w:t>飞剑自鸣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LV1：召唤攻击剑灵；基础每 1.15 秒对 650 范围内目标造成 22 生命、22 架势伤害。</w:t>
              <w:br/>
              <w:t>LV2：基础攻击间隔缩短至 0.82 秒，命中提高至 34 生命、28 架势伤害。</w:t>
              <w:br/>
              <w:t>LV3：基础攻击间隔缩短至 0.68 秒，命中提高至 42 生命、34 架势伤害；另每 7 秒最多追斩 4 名敌人，各造成 26 生命、18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待机剑尖朝下；单把实体剑按队列飞出命中再飞回。回旋斩在抵达目标后结算周围敌人，不为每个目标再生成一次出击。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两仪剑阵 / 乘隙飞剑 / 剑灵回旋 / 同心贯刺 / 灵刃精斩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attackSwordSpirit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106  防御剑灵</w:t>
              <w:br/>
              <w:t>[defenseSwordSpirit]</w:t>
              <w:br/>
              <w:t>飞剑护主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LV1：防御剑灵可每 7.5 秒自动格挡一次来袭攻击或投射物。</w:t>
              <w:br/>
              <w:t>LV2：自动格挡冷却缩短至 5.8 秒。</w:t>
              <w:br/>
              <w:t>LV3：自动防御冷却缩短至 4.2 秒，并将本次自动格挡升级为完美格挡。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待机剑尖朝下，格挡才迎向来袭；两仪剑阵期间进行环绕扫斩。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两仪剑阵 / 剑鸣同调 / 万矢归宗 / 护剑鸣雷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defenseSwordSpirit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107  血潮</w:t>
              <w:br/>
              <w:t>[bloodTide]</w:t>
              <w:br/>
              <w:t>流血成潮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0.5 秒按场上流血敌人数量恢复生命：每名 0.18，单次最多 1；普通攻击有 10% 基础概率施加每秒 3 伤害、持续 9 秒的流血。</w:t>
              <w:br/>
              <w:t>LV2：每 0.5 秒每名流血敌人恢复 0.24 生命，单次最多 1.5；普通攻击施加流血概率提高至 15%，流血每秒伤害提高至 7，持续 9 秒。</w:t>
              <w:br/>
              <w:t>LV3：每 0.5 秒每名流血敌人恢复 0.28 生命，另加场上流血每秒总伤害的 0.8%，单次最多 2.1；普通攻击施加概率提高至 20%，流血每秒伤害提高至 15，持续 9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V17：每0.5秒恢复 min(1/1.5/2.1, 流血人数×0.18/0.24/0.28 + LV3流血总DPS×0.008)。催化剂组合也共用LV3每秒4.2恢复上限。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荆棘血潮 / 血影横流 / 百毒归潮 / 饮血潮刃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bloodTide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108  敌众我烈</w:t>
              <w:br/>
              <w:t>[outnumbered]</w:t>
              <w:br/>
              <w:t>敌愈众我愈烈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LV1：310 范围内每名敌人使你受到的真实伤害降低 2.5%，最多降低 15%。</w:t>
              <w:br/>
              <w:t>LV2：每名敌人的减伤提高至 3%，上限提高至 21%。</w:t>
              <w:br/>
              <w:t>LV3：每名敌人的减伤提高至 3.5%，上限提高至 28%；附近至少 8 名敌人时获得霸体，直接伤害 +20%。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人数减伤有等级上限；LV3 足够多人时霸体/伤害提升。人数统计应使用附近活体敌人。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万军辟易 / 万军战吼 / 烈心奇点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outnumbered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109  旋风斩</w:t>
              <w:br/>
              <w:t>[whirlwind]</w:t>
              <w:br/>
              <w:t>一刃周身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LV1：蓄力重击命中时，还能命中周围所有敌人；身后敌人受到本次命中 60% 的生命和架势伤害。</w:t>
              <w:br/>
              <w:t>LV2：对所有敌人额外追加 1 次 20% 环斩，身前敌人按 50% 效率承受该次环斩。</w:t>
              <w:br/>
              <w:t>LV3：中等至满蓄力追加 2～4 次环斩；身后敌人先受到 60% 基础命中，再承受追加环斩；身前敌人承受基础命中及效率减半的环斩，旋斩期间可普通格挡。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V17：蓄力重击使用实际绕身体旋转的骨架动作和刃迹，不再沿用突刺动画。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焚天旋刃 / 蓄势风暴 / 剑灵回旋 / 旋心利刃 / 骄傲旋域 / 旋风聚散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whirlwind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110  鹰坠</w:t>
              <w:br/>
              <w:t>[eagleDrop]</w:t>
              <w:br/>
              <w:t>高坠断岳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LV1：跳跃高度 +20%；下劈生命伤害随下落高度提高，按每 220 高度最多增加 35%，架势伤害获得对应增幅的 70%。</w:t>
              <w:br/>
              <w:t>LV2：跳跃高度 +20%，可三段跳；高空下劈产生范围伤害，下劈生命伤害按每 220 高度最多增加 50%。</w:t>
              <w:br/>
              <w:t>LV3：跳跃高度 +30%；高空下劈范围伤害按每 220 高度最多增加 65%，命中后可斩杀生命不高于 20% 的敌人。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下落高度从本次 plungeStartZ 计算；斩杀在伤害结算后检查。</w:t>
              <w:br/>
              <w:t>• “斩杀”是直接死亡语义：触发死亡/击杀效果，但不视为 Q 处决、不触发 execution 奖励。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天刑断首 / 天坠轰击 / 九重天坠 / 鹰坠震岳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eagleDrop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111  灵魂链接</w:t>
              <w:br/>
              <w:t>[soulLink]</w:t>
              <w:br/>
              <w:t>同伤共命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LV1：每12秒链接两名未链接敌人；所有标记目标组成网络，共享18%生命与架势伤害，仅传导一次。</w:t>
              <w:br/>
              <w:t>LV2：链接冷却降至10秒，共享比例提高至24%。</w:t>
              <w:br/>
              <w:t>LV3：每9秒可建立两组链接，共享30%；处决额外传导30＋10% 最大生命和 30＋10% 最大架势，BOSS 比例为 1% 和 1%。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所有带标记目标共享一次传导。冷却12/10/9秒；LV3处决传导28+4.5%生命、22+6.5%架势，BOSS比例1.2%与2.5%。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诛魂连坐 / 隔世同伤 / 魂锁过杀 / 震魂同鸣 / 疫魂接力 / 强化魂刃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soulLink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112  无损</w:t>
              <w:br/>
              <w:t>[flawless]</w:t>
              <w:br/>
              <w:t>无伤之势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LV1：立刻治疗相当于 25% 最大生命；生命处于治疗上限时直接伤害 +20%。</w:t>
              <w:br/>
              <w:t>LV2：再次立刻治疗 25% 最大生命；满血直接伤害提高至 +35%。</w:t>
              <w:br/>
              <w:t>LV3：治疗额外突破 25% 最大生命值，立刻治疗 50% 最大生命；满血时直接伤害 +35%、攻击速度 +20%。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每次取得等级时立即治疗。LV3 breakthrough = +25% maxHP；满血判定以当前共享治疗上限为准。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无瑕之灵 / 吐故纳伤 / 无损圣裁 / 星辉纳伤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flawless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113  锯片风暴</w:t>
              <w:br/>
              <w:t>[sawStorm]</w:t>
              <w:br/>
              <w:t>杀敌转刃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LV1：基础每 6.5 秒向周围发射 18 枚锯片；每枚造成 18 生命、10 架势伤害，持续 2.2 秒，击杀使下次发射冷却缩短 0.35 秒。</w:t>
              <w:br/>
              <w:t>LV2：基础间隔缩短至 5.5 秒、锯片增至 24 枚；每枚造成 24 生命、10 架势伤害，可穿透 2 名敌人，并施加每秒 7 伤害、持续 4 秒的流血；击杀缩短冷却 0.55 秒。</w:t>
              <w:br/>
              <w:t>LV3：基础间隔缩短至 4.8 秒、锯片增至 32 枚；每枚造成 30 生命、10 架势伤害，流血提高至每秒 10 伤害、持续 4 秒；击杀缩短冷却 0.85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每6.5/5.5/4.8秒向四周随机发射18/24/32枚锯片，初始等待1.5秒。链锯剑改变武器模型，重击额外造成20%最大架势伤害。 双旋星锯沿用普通锯片建模；双旋飞行速度由 480 提高至 900，持续 2.5 秒不变。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碎尸风暴 / 链锯剑 / 双旋星锯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sawStorm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114  炼炉</w:t>
              <w:br/>
              <w:t>[furnace]</w:t>
              <w:br/>
              <w:t>近敌入炉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LV1：基础每 14 秒捕获 300 范围内 1 名小型敌人，0.8 秒后炼化；每次随机获得一种奖励：28% 概率恢复 5 生命、23% 概率获得 6 秒移速强化、21% 概率获得 6 秒闪避强化、24% 概率获得 10 经验，0.48% 概率获得擢升机会。</w:t>
              <w:br/>
              <w:t>LV2：炼化基础冷却缩短至 10 秒；治疗提高至 8 生命、经验提高至 18，擢升机会概率提高至 0.64%。</w:t>
              <w:br/>
              <w:t>LV3：炼化基础冷却缩短至 8 秒；每次独立抽取 2 种随机奖励，治疗仍为每次 8 生命、经验仍为每次 18，每次抽取擢升机会概率 0.8%。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V17：300范围捕获小型非BOSS，0.8秒旋转缩小吸入。基础每轮1名，吞天丹炉每轮最多3名、每名额外回复6生命。完成后结算随机奖励；完成吸入后目标立即消失，不播放倒地死亡动画。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幸运炼金 / 吞天丹炉 / 炼食补给 / 熔渣炮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furnace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115  催眠曲</w:t>
              <w:br/>
              <w:t>[lullaby]</w:t>
              <w:br/>
              <w:t>睡意临阵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LV1：基础每 12 秒使随机 2 名非 BOSS 敌人睡眠 3 秒，并削减 24 架势；累计受伤超过最大生命值的 30% 后醒来。</w:t>
              <w:br/>
              <w:t>LV2：基础间隔缩短至 10 秒，每次最多使 4 名敌人睡眠 4 秒、削减 36 架势；唤醒伤害阈值提高至最大生命值的 35%。</w:t>
              <w:br/>
              <w:t>LV3：基础间隔缩短至 9 秒，睡眠延长至 5 秒、削减 50 架势；唤醒阈值提高至最大生命值的 40%，被打醒时再受 50 生命、50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头顶明显上升ZZZ；与催化剂组合时DOT不计入打醒阈值。</w:t>
              <w:br/>
              <w:t>• 梦游傀儡以20%概率在催眠后0.65秒转为标准心灵控制；控制期间不可被玩家攻击，结束后死亡。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梦魇摇篮 / 梦中绝隙 / 梦游傀儡 / 沉眠蚀梦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lullaby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116  火焰触摸</w:t>
              <w:br/>
              <w:t>[fireTouch]</w:t>
              <w:br/>
              <w:t>近身燃身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LV1：接触 58 范围内敌人时每 0.5 秒最多触发一次：造成 5 生命、1 架势伤害，点燃目标每秒 6 伤害、持续 4 秒；其受到的火焰伤害 +20%，持续 4 秒。</w:t>
              <w:br/>
              <w:t>LV2：接触伤害提高至 8，燃烧提高至每秒 10 伤害、持续 4 秒；火焰易伤提高至 +30%。</w:t>
              <w:br/>
              <w:t>LV3：接触伤害提高至 15，燃烧提高至每秒 14 伤害、持续 4 秒，火焰易伤 +40%；移动时每 0.22 秒留下半径 49、持续 2.3 秒的火焰路径。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V17：58范围接触每0.55秒额外造成2/3/4生命和1架势伤害；保留点燃与易伤。LV3火路半径49、持续2.3秒，尺寸缩小并随寿命淡出；火路每0.4秒造成2伤害。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焦狱血沥 / 冷热休克 / 疾火燎原 / 焰牛破阵 / 烈焰龙卷 / 薪火圣域 / 触火积热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fireTouch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117  冥想</w:t>
              <w:br/>
              <w:t>[meditation]</w:t>
              <w:br/>
              <w:t>静中生息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LV1：静止 1.8 秒进入冥想；每秒恢复 1.4 生命、获得 1.2 战意。</w:t>
              <w:br/>
              <w:t>LV2：进入冥想所需时间缩短至 1.35 秒；每秒恢复 2.2 生命、获得 1.8 战意。</w:t>
              <w:br/>
              <w:t>LV3：进入冥想所需时间缩短至 1 秒；每秒恢复 3.2 生命、获得 2.6 战意；冥想时每 6 秒可自动普通格挡一次；静止满 1 秒进入冥想后即可使用。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静止且不攻击进入；格挡和蓄力允许保持。真实受伤/移动/攻击打断。LV3 自动格挡有独立 CD。</w:t>
              <w:br/>
              <w:t>• 除明确写“固定/不吃冷却”的周期外，显式技能 CD 才受“时流”缩减；动作前摇、DOT 时长、波次计时不吃。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圣域坐忘 / 定心蓄锋 / 坐忘时流 / 冥想游刃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meditation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118  协同作战</w:t>
              <w:br/>
              <w:t>[synergy]</w:t>
              <w:br/>
              <w:t>众灵同锋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LV1：玩家攻速 +8%；召唤物攻速和技能冷却效率 +12%。</w:t>
              <w:br/>
              <w:t>LV2：玩家攻速 +8%；召唤物基础攻速和冷却效率 +18%，每拥有 1 个召唤物再 +3%。</w:t>
              <w:br/>
              <w:t>LV3：玩家攻速 +8%；召唤物基础攻速和冷却效率 +24%，每拥有 1 个召唤物再 +4%；召唤物直接伤害 +30%。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召唤物数量只统计明确的友方召唤实体；避免把粒子/充能临时子弹重复计数。</w:t>
              <w:br/>
              <w:t>• 除明确写“固定/不吃冷却”的周期外，显式技能 CD 才受“时流”缩减；动作前摇、DOT 时长、波次计时不吃。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自律机群 / 同心贯刺 / 灵愈共鸣 / 亡军协同 / 元素灵契 / 百技协同 / 摄魂协同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synergy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119  鬼手</w:t>
              <w:br/>
              <w:t>[ghostHand]</w:t>
              <w:br/>
              <w:t>阴手扰阵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LV1：鬼手每 4.5 秒骚扰中距离目标，造成 15 生命、15 架势伤害，并使其移动速度降至 72%，持续 1.2 秒；优先压制破势敌人。</w:t>
              <w:br/>
              <w:t>LV2：骚扰间隔缩短至 3.5 秒，伤害提高至 20 生命、20 架势。</w:t>
              <w:br/>
              <w:t>LV3：骚扰间隔缩短至 3 秒，伤害提高至 24 生命、24 架势；对被持续压制超过 3 秒的普通敌人拖入地下斩杀，BOSS 改为处决伤害。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V17：手掌整体缩小约25%，保留关节轮廓、抓取与地面出现动作。 鬼手 LV3 的拖入地下动作同样维持 0.8 秒，敌人下沉更慢；取得幽藤索命后鬼手继续独立触发。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幽藤索命 / 锁魂鬼掌 / 鬼刑残阵 / 鬼手行刑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ghostHand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120  祝圣</w:t>
              <w:br/>
              <w:t>[consecration]</w:t>
              <w:br/>
              <w:t>圣域临身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LV1：周期生成半径 150、持续 6 秒的祝福领域；站在其中每秒恢复 2 生命，灰血自然恢复速度 ×1.25；领域消失后基础冷却 13 秒。</w:t>
              <w:br/>
              <w:t>LV2：领域半径扩大至 175，冷却缩短至 11 秒；其中每秒恢复 3 生命，灰血恢复速度 ×1.45，真实伤害 -10%。</w:t>
              <w:br/>
              <w:t>LV3：领域半径扩大至 205，冷却缩短至 9 秒；其中每秒恢复 3 生命＋0.4% 最大生命，灰血恢复速度 ×1.60，真实伤害 -15%；消失时恢复 24 生命，并对领域内敌人造成 60 生命、15 架势伤害和每秒 7 伤害、持续 6 秒的燃烧。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圣光轰击为从天而降的光柱。随行圣域进入后以每秒65速度跟随玩家。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圣域坐忘 / 无损圣裁 / 星光回生 / 圣域天罚 / 薪火圣域 / 随行圣域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consecration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121  斩魂</w:t>
              <w:br/>
              <w:t>[soulBlade]</w:t>
              <w:br/>
              <w:t>死者出刃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LV1：击杀敌人有 30% 基础概率生成 1 道魂刃，存在 3 秒；命中造成 30＋被击杀目标最大生命 10% 的生命伤害及 10 架势伤害。</w:t>
              <w:br/>
              <w:t>LV2：生成概率提高至 42%，生成后另有 40% 概率多出 1 道；每道命中造成 50＋被击杀目标最大生命 10% 的生命伤害。</w:t>
              <w:br/>
              <w:t>LV3：生成概率提高至 55%，另有 50% 概率多出第 2 道、20% 概率多出第 3 道；每道命中造成 60＋被击杀目标最大生命 15% 的生命伤害，并对周围 85 范围其他敌人造成 60 生命、5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魂刃单次命中后消失；LV3 小 AOE 不得再生成魂刃形成递归。</w:t>
              <w:br/>
              <w:t>• 所有玩家正向概率统一经过“幸运/positiveChance”后再判定，并 clamp 到 0–100%。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剑冢亡军 / 处刑出魂 / 千斩魂归 / 强化魂刃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soulBlade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122  紧急闪避</w:t>
              <w:br/>
              <w:t>[emergencyDodge]</w:t>
              <w:br/>
              <w:t>险隙回生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LV1：主动冲刺时若附近敌人正在攻击动作中，把最多 6 灰血转回生命。</w:t>
              <w:br/>
              <w:t>LV2：灰血转化提高至最多 9；另有 50% 基础概率凭空获得 6 灰血。</w:t>
              <w:br/>
              <w:t>LV3：满足威胁条件的主动冲刺直接恢复 9 生命并把最多 9 灰血转回生命；冲刺充能恢复时间额外缩短 10%。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只在真正最后关头威胁条件满足时触发奖励；Dash 冷却仍服从全局 0.68 恢复倍率下限。</w:t>
              <w:br/>
              <w:t>• 所有玩家正向概率统一经过“幸运/positiveChance”后再判定，并 clamp 到 0–100%。</w:t>
              <w:br/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生死一线 / 临界闪身 / 擦身记仇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emergencyDodge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123  冰结</w:t>
              <w:br/>
              <w:t>[iceBarrier]</w:t>
              <w:br/>
              <w:t>寒盾护身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LV1：获得寒冰护盾；下一次非持续真实伤害降低 70%，随后进入 14 秒冷却。180 范围内敌人移动速度降至 50%，持续 3 秒，并受到每秒 8 伤害、持续 3 秒的冻伤。</w:t>
              <w:br/>
              <w:t>LV2：护盾减伤提高至 75%，冷却缩短至 13 秒；敌人移动速度降至 50%，持续 3.5 秒，冻伤提高至每秒 10 伤害、持续 3.5 秒。</w:t>
              <w:br/>
              <w:t>LV3：护盾减伤提高至 80%，冷却缩短至 12 秒；敌人移动速度降至 40%，持续 4 秒，冻伤提高至每秒 12 伤害、持续 4 秒；普通敌人额外冻结 2.5 秒，完美格挡使护盾冷却缩短 2 秒。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护盾触发后才开始 CD；完美格挡只在 LV3 缩短护盾剩余 CD。</w:t>
              <w:br/>
              <w:t>• 除明确写“固定/不吃冷却”的周期外，显式技能 CD 才受“时流”缩减；动作前摇、DOT 时长、波次计时不吃。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永冻之心 / 冻血甲 / 寒钟冻世 / 冰核应急 / 冰壳酸潮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iceBarrier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124  飞身踢</w:t>
              <w:br/>
              <w:t>[flyingKick]</w:t>
              <w:br/>
              <w:t>突身破阵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LV1：突刺伤害提高至 1.25 倍；命中小型敌人或精英有 40% 基础概率击飞或击退；突刺额外造成最高为目标最大架势 20% 的架势伤害。</w:t>
              <w:br/>
              <w:t>LV2：突刺伤害提高至 1.5 倍，击飞概率提高至 50%；落地时目标额外受到 18＋最高 20% 最大生命的伤害，以及 14 架势伤害。</w:t>
              <w:br/>
              <w:t>LV3：突刺伤害提高至 1.75 倍，击飞概率提高至 60%；落地额外伤害提高至 28＋最高 20% 最大生命、22 架势；若突刺或摔落使目标死亡或架势归零，落点 135 范围爆炸造成 32＋该目标最大生命 30% 的生命伤害、28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V17：精英可被小幅水平击退，BOSS免疫普通击飞。LV3飞踢命中致死或落地有清晰爆炸，同一标记只爆炸一次。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人体炮弹 / 风驰飞踢 / 飞坠震踏 / 崩岩飞踢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flyingKick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125  时空封锁</w:t>
              <w:br/>
              <w:t>[timeSeal]</w:t>
              <w:br/>
              <w:t>裂隙除名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5 秒将远处 1 名敌人封入时空裂缝：普通敌人持续 6 秒、BOSS 持续 1.5 秒，期间无法行动也无法被击中。</w:t>
              <w:br/>
              <w:t>LV2：封锁期间每 0.5 秒造成 10 生命和 10 架势伤害。</w:t>
              <w:br/>
              <w:t>LV3：封锁期间每 0.5 秒造成 20 生命和 20 架势伤害；结束时普通敌人有 20% 基础概率被裂缝吞噬，且不会触发亡语。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基础封锁每次1名，持续6秒，期间无法行动或被击中。时流双重每次封锁2名不同敌人并允许攻击。空间斩双重允许重击吞噬封锁目标并触发空间斩。赏金、尸爆双重保留原效果。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裂隙超频 / 末日倒计时 / 隔世同伤 / 悬赏除名 / 裂隙尸爆 / 裂隙吞噬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timeSeal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126  龙卷风</w:t>
              <w:br/>
              <w:t>[tornado]</w:t>
              <w:br/>
              <w:t>风眼游场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LV1：场上维持 1 个半径 130 的龙卷；范围内敌人每秒受到 3 生命、4 架势伤害，并被持续牵引。</w:t>
              <w:br/>
              <w:t>LV2：龙卷半径扩大至 165，每秒伤害提高至 4 生命、6 架势；小型敌人被卷入超过 1.8 秒后会被抛飞。</w:t>
              <w:br/>
              <w:t>LV3：场上维持 2 个半径 190 的龙卷，各自每秒造成 5 生命、8 架势伤害；靠近时合并为半径 300、持续 3 秒的大龙卷，每秒造成 12 生命、21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持续平滑牵引/小伤/削势，不应瞬移敌人。LV3 两龙卷汇聚大风暴后重新分开。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万卷狂澜 / 风暴奇点 / 烈焰龙卷 / 旋风聚散 / 霜暴风眼 / 龙焰风暴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tornado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127  敲钟</w:t>
              <w:br/>
              <w:t>[bell]</w:t>
              <w:br/>
              <w:t>整点鸣响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LV1：每到游戏时间整 1 分钟恢复 20 生命；全场敌人受到 40 生命、60 架势伤害并短暂僵直。</w:t>
              <w:br/>
              <w:t>LV2：整分钟恢复提高至 30 生命，主钟伤害提高至 60 生命、80 架势；0.5 秒和 1 秒后各追加一次全场余震，每次造成 15 生命、20 架势伤害。</w:t>
              <w:br/>
              <w:t>LV3：整分钟恢复提高至 50 生命，主钟伤害提高至 100 生命、125 架势，主钟有 10% 基础概率架势破坏；两次余震各造成 25 生命、32 架势伤害，各有 5% 基础概率架势破坏。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严格按整 1 分钟触发，不吃冷却缩减。回震概率与主钟分开。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  <w:br/>
              <w:t>• 所有真实治疗共享当前治疗上限；每个生命突破在 V13 统一为 +25% maxHP 上限。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时停钟鸣 / 寒钟冻世 / 三叠钟鸣 / 反震心钟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bell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128  书页风暴</w:t>
              <w:br/>
              <w:t>[pageStorm]</w:t>
              <w:br/>
              <w:t>卷页藏经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LV1：随机生成移动的书页风暴；身处其中持续获得经验，并每秒额外获得当前升级所需经验的 2%。</w:t>
              <w:br/>
              <w:t>LV2：风暴范围扩大、基础经验获取更快；身处其中每秒额外获得当前升级所需经验的 3%，并减速周围敌人。</w:t>
              <w:br/>
              <w:t>LV3：身处风暴时每秒额外获得当前升级所需经验的 15%；风暴消失时击退周围敌人，若玩家仍在其中还会获得额外经验与相当于最大生命 5% 的灰血。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世界坐标移动领域；玩家在内时保留原有基础经验收益，并按当前 nextXP 每秒额外获得 2% / 3% / 5%。</w:t>
              <w:br/>
              <w:t>• LV3 结束时仅在玩家仍处于风暴范围内时给予结束奖励与灰血。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武典风暴 / 万卷狂澜 / 书阵归流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pageStorm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129  死刑宣告</w:t>
              <w:br/>
              <w:t>[antiRegen]</w:t>
              <w:br/>
              <w:t>断绝再生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LV1：直接攻击施加死刑宣告：普通及精英无法治疗，BOSS 治疗减半；阻止目标复活时对周围 125 范围造成 25 生命、15 架势伤害，并恢复玩家 4 生命。</w:t>
              <w:br/>
              <w:t>LV2：目标架势归零后，比正常破势恢复提前 0.5 秒引爆；阻止复活时范围伤害提高至 60 生命、30 架势，并恢复玩家 7 生命。</w:t>
              <w:br/>
              <w:t>LV3：死刑宣告额外施加每秒 9 伤害、持续 6 秒的持续伤害；架势归零后固定 4 秒引爆，BOSS 改为承受一次处决伤害；阻止复活时范围伤害提高至 90 生命、50 架势，并恢复玩家 10 生命。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统一Game.healEnemy阻止治疗；LV2普通敌人架势破坏后延迟爆炸斩杀，不必等到恢复架势。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终末疫苗 / 终末催化 / 封尽疫裂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antiRegen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130  元素亲和</w:t>
              <w:br/>
              <w:t>[elementAffinity]</w:t>
              <w:br/>
              <w:t>万象同调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LV1：元素伤害提高 15%。</w:t>
              <w:br/>
              <w:t>LV2：元素伤害提高 30%。</w:t>
              <w:br/>
              <w:t>LV3：元素伤害提高 40%，暴击率 +5%；非持续伤害类元素伤害即使不是 攻击也可以暴击。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元素集合至少包括 fire/burn、poison、ice/frostbite、lightning 和显式 elemental/nature。LV3 非 DOT 元素伤害可暴击；DOT 本身仍不暴击。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元素熔炉 / 元素校准 / 极化灵雷 / 元素灵契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elementAffinity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131  星辉护佑</w:t>
              <w:br/>
              <w:t>[starBlessing]</w:t>
              <w:br/>
              <w:t>星落护身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LV1：每次基础冷却 14 秒，先引导 0.9 秒，再获得 1.2 秒无敌和霸体。</w:t>
              <w:br/>
              <w:t>LV2：基础冷却缩短至 13 秒，无敌与霸体延长至 1.7 秒。</w:t>
              <w:br/>
              <w:t>LV3：基础冷却缩短至 12 秒，无敌与霸体延长至 2.2 秒；无敌期间受到攻击时恢复至少 1 生命，通常为该次本应受到伤害的 16%。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V17：星芒围绕玩家，配合六边护佑轮廓与光柱；移除旧大圆圈。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8条</w:t>
              <w:br/>
              <w:t>星陨圣裁 / 不灭星躯 / 星光回生 / 星辉纳伤 / 星辉怒潮 / 星辉棘冠 / 黑夜面纱 / 星辉终形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starBlessing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132  寄生藤蔓</w:t>
              <w:br/>
              <w:t>[parasiticVines]</w:t>
              <w:br/>
              <w:t>缚命汲生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LV1：每 1 秒寻找生命不高于 35% 的目标，最多缠住 1 名；缠绕期间每秒造成 6 生命、7 架势伤害并禁止移动。</w:t>
              <w:br/>
              <w:t>LV2：可缠生命阈值提高至 45%，每秒造成 9 生命、11 架势伤害；每 0.5 秒为玩家恢复 0.55 生命。</w:t>
              <w:br/>
              <w:t>LV3：可缠生命阈值提高至 55%，最多同时缠住 2 名目标；每条藤蔓每秒造成 15 生命、18 架势伤害，每 0.5 秒恢复 1 生命；非 BOSS 目标仍可攻击。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普通敌人可持续缠到死亡/失效；BOSS 只束缚约 0.45/0.60/0.75s，绝不能长期 vineMute，挣脱后约 4s 抗性防止立刻重缠。 藤干使用连续缠绕曲线，叶片独立绘制，不再打断主路径。 幽藤索命将两条 LV3 藤蔓升级为鬼魅藤蔓，每条每秒造成 14 生命与 18 架势伤害，每 0.5 秒汲取 1.15 生命；鬼手保留。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幽藤索命 / 万物共生 / 缠命催化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parasiticVines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133  破绽</w:t>
              <w:br/>
              <w:t>[flaw]</w:t>
              <w:br/>
              <w:t>失手即隙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LV1：320 范围内敌人攻击落空或被闪避后留下持续 6 秒的破绽；下一次直接攻击消耗破绽，生命伤害 +20%、架势伤害 +25%。</w:t>
              <w:br/>
              <w:t>LV2：利用破绽时生命伤害 +25%、架势伤害 +35%、暴击率 +15%。</w:t>
              <w:br/>
              <w:t>LV3：敌人露出破绽时立即受到 15 生命、20 架势伤害；利用破绽时生命伤害 +35%、架势伤害 +50%、暴击率 +25%，重击类攻击再额外获得 20% 生命、25% 架势伤害。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破绽来自近距离敌人攻击真正落空或概率闪避；格挡/完美格挡不算“落空”。下一次 J 消耗。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窥隙咒目 / 猎兽破绽 / 暗中窥隙 / 析隙得悟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flaw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134  余势</w:t>
              <w:br/>
              <w:t>[afterForce]</w:t>
              <w:br/>
              <w:t>势尽锋续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LV1：第四击或重击后，下一轮第一击额外获得 35 攻击距离、最多踏步 26 距离，生命伤害 +15%、架势伤害 +15%。</w:t>
              <w:br/>
              <w:t>LV2：强化第一击额外获得 55 攻击距离、最多踏步 42 距离，生命伤害 +20%、架势伤害 +20%。</w:t>
              <w:br/>
              <w:t>LV3：强化第一击额外获得 80 攻击距离、最多踏步 62 距离，生命伤害 +30%、架势伤害 +30%，踏步时获得至少 0.1 秒无敌。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只在第四击/重击后武装下一轮 J1；只有目标在最大追踪范围内才踏步。LV3 极短无敌只覆盖踏步瞬间。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藏影续锋 / 连势追锋 / 余势探隙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afterForce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135  铸刃</w:t>
              <w:br/>
              <w:t>[forgedBlade]</w:t>
              <w:br/>
              <w:t>百炼常新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LV1：直接攻击生命伤害 +5%；每拥有 6 级擢升，永久再增加 2% 攻击生命伤害，并按其 85% 增加架势伤害，成长最多 +20%。</w:t>
              <w:br/>
              <w:t>LV2：直接攻击生命伤害 +5%，击杀经验 +5%；每拥有 6 级擢升，永久再增加 2% 攻击生命伤害，成长最多 +30%。</w:t>
              <w:br/>
              <w:t>LV3：直接攻击生命伤害 +5%，击杀经验 +10%；每拥有 6 级擢升，永久再增加 2% 攻击生命伤害，成长最多 +40%；每击杀 BOSS 立刻获得 2% 成长。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基础铸刃约每 6 个基础擢升等级增加约 0.75% / 0.9% / 1.0% 攻击成长（随等级）；LV1/LV2 成长上限约 24%，LV3 提高至 32%。</w:t>
              <w:br/>
              <w:t>• LV3 每击杀 1 个 BOSS 额外推进 1 次铸刃成长；不再在升至 LV3 时直接赠送升级。</w:t>
              <w:br/>
              <w:t>• “快速成长 + 铸刃”仍将成长间隔缩短至每 4 级，并将总上限提高至 36%。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百炼真锋 / 铸体成锋 / 百炼环锋 / 速成百炼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forgedBlade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136  乘隙</w:t>
              <w:br/>
              <w:t>[exploitOpening]</w:t>
              <w:br/>
              <w:t>控敌破势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LV1：直接攻击处于僵直、恐惧、睡眠、减速等控制状态的敌人时，架势伤害 +20%。</w:t>
              <w:br/>
              <w:t>LV2：对受控敌人的直接架势伤害提高至 +35%。</w:t>
              <w:br/>
              <w:t>LV3：对受控敌人的直接架势伤害提高至 +45%；每种控制状态增加 5% 基础架势破坏概率，基础 5%，最多 40%。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控制种类按 flinch/减速/恐惧/睡眠/藤缚/时空等独立状态计数；LV3 破势概率随控制种类增加且受幸运。</w:t>
              <w:br/>
              <w:t>• 所有玩家正向概率统一经过“幸运/positiveChance”后再判定，并 clamp 到 0–100%。</w:t>
              <w:br/>
              <w:t>• 对普通/精英可直接进入破势；对 BOSS 使用 BOSS 架势破坏替代规则，不按普通敌人硬清逻辑秒杀。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乘隙飞剑 / 刑锁裂势 / 梦中绝隙 / 威压破隙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exploitOpening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137  污染之血</w:t>
              <w:br/>
              <w:t>[pollutedBlood]</w:t>
              <w:br/>
              <w:t>尸血成沥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LV1：击杀有 18% 基础概率留下半径 90、持续 6 秒的焦油，目标移速降至 72%；处决时生成概率额外 +15 个百分点，点燃后每 0.5 秒造成 4 生命伤害，并施加每秒 5 伤害、持续 6 秒的独立焦油燃烧。</w:t>
              <w:br/>
              <w:t>LV2：击杀生成概率提高至 30%，处决额外 +20 个百分点；焦油半径扩大至 115、持续 7 秒，移速降至 64%，点燃后每 0.5 秒造成 8 生命、3 架势伤害，并施加每秒 6 伤害、持续 7 秒的独立焦油燃烧。</w:t>
              <w:br/>
              <w:t>LV3：击杀生成概率提高至 42%，处决额外 +25 个百分点；焦油初始半径 120、逐渐扩大至 190，持续 9 秒，移速降至 56%；点燃后每 0.5 秒造成 12 生命、4 架势伤害，另施加每秒 8 伤害、持续 8 秒的独立焦油燃烧；玩家免疫焦油减速。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焦油减速只影响敌人；LV3 玩家免疫敌方/己方焦油减速。火焰标签或燃烧目标可点燃焦油；燃烧焦油是周期火伤。</w:t>
              <w:br/>
              <w:t>• 所有玩家正向概率统一经过“幸运/positiveChance”后再判定，并 clamp 到 0–100%。</w:t>
              <w:br/>
              <w:t>• DOT 遵守同种不叠独立实例、刷新保留更高 DPS 与更长剩余时间；不同 DOT 可并存，火/冰不互相抵消。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3条</w:t>
              <w:br/>
              <w:t>焦狱血沥 / 焦油千爆 / 焦星沥地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pollutedBlood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138  完美机体</w:t>
              <w:br/>
              <w:t>[perfectMachine]</w:t>
              <w:br/>
              <w:t>三相充能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LV1：击杀敌人有 20% 基础概率生成闪电、冰霜或黑暗充能球，最多同时存在 3 个、每个持续 6 秒；闪电球每 1.2 秒造成 8 生命、3 架势伤害，激发时对最多 2 名敌人造成 28 生命、12 架势伤害。</w:t>
              <w:br/>
              <w:t>LV2：充能球生成概率提高至 30%、持续 6 秒；闪电球每 0.9 秒造成 12 生命、5 架势伤害，激发时对最多 3 名敌人造成 42 生命、18 架势伤害；冰霜球激发时施加每秒 7 伤害、持续 3 秒的冻伤，黑暗球激发造成 30 生命、15 架势伤害。</w:t>
              <w:br/>
              <w:t>LV3：充能球生成概率提高至 40%、持续 6 秒；闪电球每 0.65 秒造成 17 生命、8 架势伤害，激发时对最多 5 名敌人造成 60 生命、28 架势伤害；冰霜球激发施加每秒 11 伤害、持续 4 秒的冻伤，黑暗球激发造成 46 生命、23 架势伤害，并对生命不高于 12% 的普通敌人直接架势破坏。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小型充能球环绕玩家并有元素粒子；击杀概率生成，最多3个，超出激发最早的球。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超频机体 / 自律机群 / 冰核应急 / 雷核共振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perfectMachine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139  心灵控制</w:t>
              <w:br/>
              <w:t>[mindControl]</w:t>
              <w:br/>
              <w:t>借敌之刃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LV1：基础每 18 秒随机控制 1 名非 BOSS 敌人 5 秒；该敌人每 1.05 秒攻击附近目标，造成 24 生命、14 架势伤害。</w:t>
              <w:br/>
              <w:t>LV2：控制延长至 7 秒、冷却缩短至 15 秒；受控敌人每 0.82 秒攻击一次，造成 38 生命、22 架势伤害。</w:t>
              <w:br/>
              <w:t>LV3：控制延长至 9 秒、冷却缩短至 12 秒；受控敌人每 0.65 秒攻击一次，造成 56 生命、34 架势伤害，控制结束时直接死亡。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默认不选择 BOSS。控制期间玩家伤害应忽略该单位，它攻击同阵营敌人；LV3 控制结束普通目标直接死亡。</w:t>
              <w:br/>
              <w:t>• 除明确写“固定/不吃冷却”的周期外，显式技能 CD 才受“时流”缩减；动作前摇、DOT 时长、波次计时不吃。</w:t>
              <w:br/>
              <w:t>• 梦游傀儡复用标准心灵控制的不可受击与结束死亡规则。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5条</w:t>
              <w:br/>
              <w:t>心魔夺舍 / 冰封傀儡 / 梦游傀儡 / 摄魂协同 / 傀儡尸雷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mindControl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140  俯冲轰炸</w:t>
              <w:br/>
              <w:t>[diveBomb]</w:t>
              <w:br/>
              <w:t>凌空破阵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LV1：空中冲刺每 10 秒可触发一次无敌俯冲；对路径 92 范围内每名敌人造成 60 生命、30 架势伤害，每次俯冲对同一目标只命中一次。</w:t>
              <w:br/>
              <w:t>LV2：俯冲冷却缩短至 8 秒，作用范围扩大至 112；每名敌人受到 90 生命、45 架势伤害。</w:t>
              <w:br/>
              <w:t>LV3：俯冲冷却缩短至 8 秒，作用范围扩大至 132；每名敌人受到 140 生命、70 架势伤害；路径上每 0.11 秒留下持续 2 秒、每 0.5 秒造成 6 伤害的火焰地带，命中敌人施加每秒 8 伤害、持续 5 秒的燃烧。</w:t>
            </w:r>
          </w:p>
        </w:tc>
        <w:tc>
          <w:tcPr>
            <w:tcW w:type="dxa" w:w="432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只在空中 Dash 且专属 CD 就绪时触发；俯冲期间全程无敌并使用更长位移，命中路径宽判定去重；LV3 火路独立周期伤害。</w:t>
              <w:br/>
              <w:t>• 除明确写“固定/不吃冷却”的周期外，显式技能 CD 才受“时流”缩减；动作前摇、DOT 时长、波次计时不吃。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4条</w:t>
              <w:br/>
              <w:t>龙骑轰炸 / 天坠轰击 / 俯冲断首 / 守势俯袭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diveBomb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141  环刃</w:t>
              <w:br/>
              <w:t>[ringBlade]</w:t>
              <w:br/>
              <w:t>跃身回锋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LV1：跳跃时在周围 118 范围释放环刃，对每名敌人造成 22 生命、11 架势伤害。</w:t>
              <w:br/>
              <w:t>LV2：环刃范围扩大至 142，伤害提高至 35 生命、17 架势。</w:t>
              <w:br/>
              <w:t>LV3：环刃范围扩大至 172，伤害提高至 60 生命、30 架势；冲刺抵达终点时也释放一次。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跳跃时立即以玩家为中心释放环刃；LV1/LV2/LV3 基础半径约 118/142/172，生命伤害 22/35/50，架势伤害 9/15/23。</w:t>
              <w:br/>
              <w:t>• LV3 在冲刺结束时额外释放一次同等级环刃。环刃属于独立二次伤害，不按普通 J 命中重复触发连击类效果。</w:t>
              <w:br/>
              <w:t>• 与铸刃、锯片风暴、灵巧、锋利之影、苍白骨钉、黑洞、轻灵步均有已实装双重联动。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7条</w:t>
              <w:br/>
              <w:t>百炼环锋 / 双旋星锯 / 孤锋回环 / 刃影连环 / 骨钉回斩 / 奇点刃界 / 闪身回锋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ringBlade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142  空间斩</w:t>
              <w:br/>
              <w:t>[spaceSlash]</w:t>
              <w:br/>
              <w:t>裂空一线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LV1：攻击命中时有 25% 概率生成蓝色空间斩，0.35 秒后造成 40 伤害；每次攻击只判定一次。</w:t>
              <w:br/>
              <w:t>LV2：触发概率提高至 30%，伤害提高至 55。</w:t>
              <w:br/>
              <w:t>LV3：非重击攻击触发概率 40%，伤害 75；重击命中必定触发，触发时有 30% 概率生成两条。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蓝色随机方向细线长420，0.35秒后爆发。LV1/2概率18%/28%，伤害36/54；LV3伤害72，重击命中保底，成功触发时30%概率两条。单次直接攻击只在首次有效命中后判定，空挥不触发，二次伤害不递归。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6条</w:t>
              <w:br/>
              <w:t>蓄锋裂空 / 裂隙吞噬 / 剑气裂空 / 阿尔法裂隙 / 震空反击 / 借势裂隙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spaceSlash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t>双重擢升 311 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3384"/>
        <w:gridCol w:w="3744"/>
        <w:gridCol w:w="1800"/>
        <w:gridCol w:w="1728"/>
      </w:tblGrid>
      <w:tr>
        <w:trPr>
          <w:tblHeader w:val="true"/>
          <w:tblHeader/>
          <w:cantSplit w:val="true"/>
        </w:trPr>
        <w:tc>
          <w:tcPr>
            <w:tcW w:type="dxa" w:w="1800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# / 双重</w:t>
            </w:r>
          </w:p>
        </w:tc>
        <w:tc>
          <w:tcPr>
            <w:tcW w:type="dxa" w:w="1800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父擢升</w:t>
            </w:r>
          </w:p>
        </w:tc>
        <w:tc>
          <w:tcPr>
            <w:tcW w:type="dxa" w:w="3384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玩家文本</w:t>
            </w:r>
          </w:p>
        </w:tc>
        <w:tc>
          <w:tcPr>
            <w:tcW w:type="dxa" w:w="3744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设计细节 / 历史参考</w:t>
            </w:r>
          </w:p>
        </w:tc>
        <w:tc>
          <w:tcPr>
            <w:tcW w:type="dxa" w:w="1800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实现约束 / 历史参考</w:t>
            </w:r>
          </w:p>
        </w:tc>
        <w:tc>
          <w:tcPr>
            <w:tcW w:type="dxa" w:w="1728"/>
            <w:shd w:fill="E5DEE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代码锚点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D001 焚刃千击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迅捷连锋 + 千击生火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千击生火爆炸后，对主目标追加 3 次焚刃命中；每次造成基础第四击 75% 的生命伤害。全部命中后，斩杀生命 ≤15% 的普通/精英，BOSS 阈值为 5%。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热度爆炸后追加 5 次焚刃命中，前 4 次偏轻、末击更重；追加命中继承直接攻击伤害倍率但不重新叠迅捷剑/热度。全部追加伤害结算后，非 BOSS 生命低于约 10% 直接斩杀。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D002 焦土龙群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巨龙咆哮 + 空中支援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小龙每 10 秒向前铺出 8 段焦土：每段半径 48、持续 4 秒，覆盖前方 576 距离；吐息命中造成 30 生命/18 架势并点燃 11/秒、持续 5 秒。巨龙咆哮开始后，小龙狂暴 5 秒，空中支援技能计时速度 ×2.1。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小龙每10秒从自身位置向前吐出约0.4屏长的条状焦土，持续4秒；巨龙咆哮开始后狂暴5秒。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D003 终焉魔眼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威吓 + 诅咒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 1 秒侵蚀 1 名可见敌人，造成 100 生命/100 架势；结算后普通/精英生命 ≤25% 直接斩杀，BOSS 生命 ≤15% 直接斩杀，架势 ≤25% 直接破势。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合并型双重：停止旧威吓/诅咒独立眼睛的周期器，改为单眼每 2s 对一个可见目标造成高额生命+架势伤害。结算后生命 ≤15% 则斩杀，架势 ≤15% 则架势破坏。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D004 星陨圣裁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 + 星辉护佑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星辉进入无敌时，大陨星延迟 0.65 秒砸向玩家位置；范围 330，造成 180 生命/135 架势。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星辉进入无敌时，大陨星从天而降砸向玩家位置；延迟0.65秒，范围330，伤害95、架势85。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D005 置闰仪式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新星爆发 + 终极形态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新星爆发的生命和架势伤害均 ×2。终极形态期间，击杀普通/精英/BOSS 分别延长 0.6/0.6/2 秒；造成破势延长 1/1/2 秒，剩余时间最高 11 秒。普通/精英被击杀时直接蒸发。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新星爆发的生命与架势伤害进一步提高，终极形态初始时间略延长。形态期间由玩家造成的生命归零击杀、或普通/精英架势归零，会触发“蒸发”；普通/精英/BOSS 分别提供递增的形态延长，总额设上限。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D006 两仪剑阵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防御剑灵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 8 秒触发 1.1 秒两仪剑阵；290 范围内每名被剑轨扫中的敌人最多受到 1 次 80 生命/60 架势伤害。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两剑每8秒在玩家中近距离快速环绕扫斩1.1秒，然后回归；防御剑灵拦截后攻击剑灵追加追斩。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D007 奇点坠星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 + 陨星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黑洞即将结束时在中心降下一颗陨星：延迟 0.55 秒，范围 190，造成 70 生命/45 架势。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黑洞即将结束时在中心降下一颗较弱陨星；延迟0.55秒，范围190，伤害48、架势24。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D008 永冻之心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霜痕 + 冰结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寒冰护盾破碎时给周围敌人快速叠霜；冻结目标被击中会冰裂并波及附近敌人。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冰结触发时附近敌人获得多层霜痕；达到上限直接执行霜痕冻结/强减速判定。被冻结目标被 J 直接命中时触发一次小范围冰裂，造成生命与架势伤害。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D009 万疫之源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 + 瘟疫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每名中毒目标每 4 秒独立判定一次 60% 基础概率；成功时向 260 范围内最近的 1 名未中毒敌人传播无限毒，每秒毒伤取原目标与 15 的较高值。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毒刃的无限毒生命/架势 DPS 提高约 35%。每名疫毒目标每固定 4 秒独立有基础概率向附近 1 名未感染敌人传播一次；这 4 秒不吃时流/任何 CD。疫毒目标死亡时再进行一次更高概率传播，可额外感染 1–2 名目标。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d09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D010 血肉烟火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尸爆术 + 过杀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直接攻击造成过杀时，尸体必定化为炸弹；过杀越多，爆炸越强。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有正过杀值的直接攻击击杀必定生成尸体炸弹，爆炸伤害追加一定比例过杀值；极高过杀时尸体立即爆炸。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D011 天刑断首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 + 鹰坠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高空下劈的断首阈值提高至 50%；对 BOSS 降为 16.67%。成功斩杀会提供更高弹起并返还空中下劈次数。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高空下劈在鹰坠高度倍率后再获得额外生命/架势倍率与更宽纵向判定；伤害后仍处于低生命阈值的目标直接斩杀，击杀时提供更高弹起与下劈次数返还。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D012 焦狱血沥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污染之血 + 火焰触摸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玩家接触、火焰路径接触，或焦油内敌人已有燃烧/焦油燃烧时会点燃焦油。燃烧焦油每 0.5 秒刷新独立焦油燃烧：16 生命/秒＋6 架势/秒，单次持续 0.75 秒；处于燃烧焦油中的敌人受到火焰/燃烧生命伤害 +60%。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玩家接触焦油、或火焰触摸路径碰到焦油时立即点燃；燃烧焦油可沿接触边缘连锁点火。处于燃烧焦油中的目标，其火焰触摸燃烧易伤统一强化到约 +60%，而不是再叠一个独立易伤层。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D013 万刃同鸣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共振 + 震刀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完美格挡时，根据当前共振层数额外释放 1～5 道架势震波；震波半径依次为 120/155/190/225/260，分别造成 7/10/13/16/19 架势伤害。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 层共振后进入就绪；下一次完美格挡消耗层数，普通/精英主目标必定架势破坏，BOSS 则追加巨量架势伤害；周围敌人同时受到大范围架势冲击。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D014 梦魇摇篮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幻象 + 催眠曲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睡眠敌人同时陷入幻象梦魇；被打醒时爆裂，若在睡梦中死亡则梦魇跳向其他敌人。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催眠曲睡眠普通敌人时同时附加幻象精神 DOT。受伤唤醒时追加生命/架势爆裂与恐惧；睡眠中死亡则向附近未受影响敌人转移一次梦魇。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D015 雷暴之核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雷电精灵 + 引雷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雷电精灵优先攻击带雷印的敌人，并可直接引爆成熟雷印；引爆后精灵短暂狂暴。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精灵锁定成熟雷印目标；闪电命中可直接触发雷印。每次由精灵引爆雷印后获得短时狂暴，提高放电频率。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D016 毒焰炼锋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火焰重击 + 毒刃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重击不会消耗已准备的毒刃，并施加独立“毒焰”：24 生命/秒，持续 5 秒。带毒焰目标死亡时在 155 范围内爆炸，造成 42 生命/22 架势，并点燃 12/秒、持续 4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重击保留已准备的毒刃，并产生独立绿色毒焰DOT；毒焰目标死亡爆炸并点燃附近敌人。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D017 霆返雷印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引雷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完美格挡给攻击者设置成熟雷印，并立即追加 42 生命/22 架势雷击；再轰击其 360 范围内最多 4 名其他敌人，各造成 26 生命/10 架势。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完美格挡先施加一个“成熟雷印”，随后雷电格挡落雷立即触发它；本次格挡雷电额外增加约 2 次弹射。普通格挡仍只触发雷电格挡父效果，不额外成熟雷印。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D018 霆火同燃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火焰重击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所有非持续雷电伤害命中时点燃目标：20 生命/秒，持续 7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所有由玩家产生、带 lightning 标签的直接/二次雷电伤害命中时，都会施加火焰重击 LV3 规格的燃烧；DOT 本身不再次点燃。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D019 杀域邪眼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 + 威吓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杀意范围略微扩大并开始持续削减架势；邪眼与杀域获得更强的霸气表现。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杀意半径额外扩大约 15%；每次杀意生命伤害结算同步造成约 65% 数值的架势伤害。威吓眼锁定杀意范围内目标时削势再提高约 15%。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D020 以巨屠巨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巨人杀手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你的常规击飞可以作用于精英，精英仅承受 24% 击飞力度；BOSS 仍免疫常规击飞。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对高血精英/BOSS的巨人杀手额外倍率再提高一档。巨兽 LV3 对小型敌人的击飞距离约 ×1.5；所有玩家来源击飞对精英可按约 20–25% 力度生效，BOSS 仍免疫常规击飞。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D021 幽藤索命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寄生藤蔓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寄生藤蔓变为 2 条鬼魅藤蔓；每条每秒造成 14 生命/18 架势并汲取 2.3 生命。目标生命或架势 ≤10% 时拖入地下；目标周围 105 范围敌人减速 16%，持续 0.6 秒并持续刷新。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鬼手保持独立运作；寄生藤蔓升级为最多 2 条鬼魅藤蔓。每条每秒造成 14 生命、18 架势伤害，每 0.5 秒汲取 1.15 生命；目标生命或架势低于 10% 时拖入地下，周围敌人受到小幅减速。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D022 庖丁解兽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 + 野兽杀手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对非人型敌人时，灵巧效果总是生效；非人型敌人也不计入灵巧的目标数量。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计算灵巧命中目标数时忽略所有非人型敌人；对非人型目标本身始终视为满足灵巧 LV3 条件。因此一刀同时擦到数只野兽仍可获得灵巧增伤、暴击与百分比伤害。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D023 泰坦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静止超过 1 秒、战阵已建立时，受到的真实伤害降低 15%。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战阵完全建立后额外获得约 10–12% 减伤与击退抗性；所有重击/第四击增加轻度击飞。第四击对小型敌人几乎必定强击飞，对精英按较低力度尝试击退；战阵伤害加成略提高。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D024 剑冢亡军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斩魂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死灵法师有概率召唤“魂刃骷髅”；它伤害更高，消失时会放出数把自动追敌魂刃。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成功召唤时新增约 22% 概率生成魂刃骷髅：攻击伤害高于普通剑士，存在时间结束或死亡时发出 2–4 把魂刃。魂刃骷髅自身击杀不递归召唤新骷髅。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D025 罡气反震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 + 尖刺护甲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完美格挡触发内功反震时，以攻击者为中心 145 范围额外造成 60 生命/60 架势。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内功“被化解的伤害”改为读取本次命中由所有减伤来源共同减少的总伤害，其中约 35% 转为灰血，单击设上限。完美格挡运化灰血时，额外触发尖刺护甲反伤，并把反伤以小范围 AOE 形式向主目标周围扩散。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D026 两极猎杀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 + 巨人杀手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无情的增伤与暴击也会在高血目标上触发；你对高血与低血敌人都更致命。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无情原本的低血增伤/暴击区间继续保留；目标生命 ≥70% 时也获得约 60–70% 强度的无情增伤与暴击奖励，并与巨人杀手叠加。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D027 致命校准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精密 + 无情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无情的低血阈值略微提高；低血目标受到暴击时，暴击倍率大幅提升。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无情低血判定由约 40% 提高到约 50%。目标处于低血区时，精密提供的暴击倍率再额外提高约 +0.55×；百分比附伤仍按各自规则结算。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D028 三闪绝影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疾冲 + 锋利之影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冲刺充能上限提高至3，重新配置擢升时仍保留第三次充能。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冲刺充能上限提高至3，重新配置擢升时仍保留第三次充能。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D029 血食处决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鲜血处决 + 吞噬者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每次处决命中 BOSS 时，在其他治疗之外立即恢复 24% 最大生命。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吞噬者普通击杀真实治疗触发概率明显提高，治疗量略增。每次对 BOSS 完成 Q 处决命中时，在鲜血处决治疗之外追加一次大额真实治疗。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D030 血狱行刑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鲜血处决 + 行刑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每次处决额外恢复 8＋当前行刑层数×2 生命；并以目标为中心产生血爆：普通/精英半径 150、BOSS 半径 210，对其他敌人造成 40 生命/25 架势。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行刑层持续时间约 ×1.6，层间衰减更慢；鲜血处决的生命/灰血回复提高约 35%。每次处决命中产生小范围血爆，造成生命与架势伤害；BOSS 处决的血爆更大。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D031 战地灵粮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 + 战地补给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治疗精灵获得额外技能：周期投放随机食物或经验包。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两只治疗精灵共享一个约 13–15s 的补给技能 CD；触发时随机生成小/中食物、经验包，低概率大食物。玩家低血时权重偏向食物，高等级/满血时更偏经验。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D032 时停钟鸣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敲钟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每次整分钟敲钟强制触发至少 1.5 秒子弹时间；期间敌方时间流速降至 35%，玩家闪避率 +35 个百分点。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每次整分钟主钟触发时强制启动一次约 1.5s 时流减速，并给予玩家约 +35 个百分点闪避率。该次钟声时停不消耗/重置时流原本固定 40s 的紧急自动闪避 CD。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D033 沸血狂徒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热血 + 狂人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战意低于 35% 时，所有战意获取 +20%；战意高于 70% 时，受伤补偿获得的战意 +12%。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热血在低战意时至少保留约 30% 的攻速/经验收益；狂人在高战意时至少保留约 25% 的伤害/战意获取收益。原本各自擅长区间仍给满额。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D034 九成即满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恰至巅峰 + 蓄势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蓄势达到 90% 即进入恰至巅峰窗口，并按满蓄效果结算。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蓄势进度 ≥90% 时就进入恰至巅峰 LV3 的有效窗口；在窗口内释放时，蓄势与恰至巅峰都按“满蓄”结算，包括冲击波/斩杀类满蓄标签。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D035 神速蓄势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 + 蓄力加快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无论蓄势把最大蓄力上限延长到多少，达到满蓄所需时间压缩至 1.05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无论蓄势把最大蓄力上限延长到多少，实际达到“蓄势满蓄”所需时间固定压到基础普通蓄力约 1.05s；满蓄攻击额外 +20% 左右暴击率。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D036 满弦一震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蓄力加快 + 恰至巅峰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每次蓄力第一次进入巅峰窗口时，立刻产生 40 生命/60 架势的周身冲击波。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每次蓄力动作首次跨入恰至巅峰窗口时，以玩家为中心产生一次小型生命/架势冲击，不消耗蓄力、不关闭巅峰窗口。一次蓄力最多触发一次。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D037 王首悬赏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赏金标记 + 巨人杀手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场上出现 BOSS 时，赏金标记立即锁定该 BOSS。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BOSS 存活时强制占用赏金标记且锁定不转移，对该 BOSS 的赏金增伤与巨人杀手叠加；BOSS 被击杀后追加更高经验、生命/灰血奖励。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D038 焚天旋刃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 + 火焰重击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重击伤害 +20%；旋风斩满蓄后继续保持蓄力时，持续牵引 320 范围内非 BOSS 敌人，精英牵引力度为普通敌人的 45%。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旋风斩范围额外扩大约 15–20%；每次旋斩命中施加火焰重击燃烧。旋转期间对非 BOSS 敌人施加持续轻度向玩家中心的平滑牵引，不造成硬直。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D039 蓄势风暴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 + 蓄势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满蓄旋风斩最多连续斩击 8 次，最后一击仍享受蓄势的伤害加成。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获得双重后，旋风斩的次数上限由原本最多 4 次提高到约 5–6 次，并随蓄势进度增长；前段单次伤害略降，最后一斩获得大额生命/架势倍率与更强击退。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D040 幽影还击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 + 幽灵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幽影消失时会冲刺攻击一名周围敌人。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幽影因时间结束或挡满次数消失时，锁定附近敌人进行一次高速幻影突袭，造成中等生命/架势伤害；若幽影刚完成完美格挡，优先攻击该攻击者并提高伤害。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D041 雷影刻印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 + 锋利之影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锋利之影穿过敌人时留下类似引雷的雷印；再次被闪电命中即可触发。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Dash 穿过敌人并触发锋利之影时，额外施加一枚短时雷印。该雷印可被闪电冲刺、雷电格挡、雷电精灵或引雷雷击触发，造成一次小型弹射雷击。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D042 噬血重锋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汲魂重剑 + 饮血剑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汲魂量提高，并由“储存伤害/灰血”为主改为直接汲取真实生命。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蓄力期间汲魂伤害提高约 35%，其中一部分直接治疗真实生命；满蓄阶段治疗比例进一步提高。饮血剑重击命中治疗概率也略提高。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D043 命运改写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重掷命运 + 快速成长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立刻获得一次特殊擢升机会：优先双重擢升，其次未拥有擢升直升 LV3，再其次已有擢升补至 LV3，并拥有独立 3 次重掷。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获得双重时立即发放一页“改命页”。每个槽位按优先级：可用双重池 &gt; 未拥有基础池（选中直接 LV3）&gt; 未满级已有池（选中直接 LV3）。该页面拥有独立 3 次重掷，不消耗普通重掷次数。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D044 断首震岳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 + 震踏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下劈起始高度 ≥150 时，落地必定触发 LV3 大震踏并无视当前冷却；大震踏半径 320，造成 120 生命/80 架势。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从至少 150 高度下劈落地时，忽略震踏 LV3 大震击自身冷却，强制触发一次大震击；震踏 LV3 等其他来源的大震击也可小幅击飞精英，BOSS 仍不会被击飞。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D045 岩枪回气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 + 蓄力加快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岩石突刺消耗的这次冲刺，充能恢复时间缩短 60%。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 Dash 资源释放岩石突刺重击后，立即返还该次 Dash 约 60–70% 的充能进度；若有多层 Dash，只返还被消耗的那一层。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D046 精微剑气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剑气宽度缩小 14%；每道剑气获得“玩家基础暴击率 +12 个百分点”的暴击率，暴击时生命与架势伤害均按玩家暴击倍率结算。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所有剑气允许使用玩家暴击系统，额外获得约 +12% 暴击率；宽度减少约 10–12%，巨型第三道剑气只小幅减宽。暴击同时放大生命与架势伤害。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D047 吞息化元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 + 吞噬者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完美格挡额外获得最多 6 灰血，并对攻击者追加 11.2 生命/18 架势反震。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内功完美格挡运化已有灰血时，反震生命伤害倍率提高约 50%；每次完美格挡另凭空增加少量灰血（按敌招伤害缩放并设上限），为吞噬者后续转白提供资源。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D048 食尸养骸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吞噬者 + 死灵法师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骷髅生成率提高；骷髅消失时恢复部分灰血，并有概率额外生成灰血。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死灵法师召唤概率提高约 25% 相对值。任何己方骷髅自然消失或死亡时，把少量已有灰血转白；另有基础概率凭空增加少量灰血。高级骷髅提供更多。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D049 战吼沸血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咆哮 + 热血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 4 秒内受到的真实伤害降低 18%；被爆发命中的敌人获得 4 秒易伤，受到的生命伤害 +16%。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每次战意爆发额外给予约 4s 的高攻速、暴击率与击杀经验倍率；被爆发命中的敌人获得约 12% 全伤易伤 4s。热血当前战意的原加成照常存在。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d49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D050 极致拆解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拆解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每次升级使暴击倍率永久 +0.025×，此来源最多累计 +1.00×。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获得后按当前玩家等级计算“拆解精度”，每级提供约 +2.5 个百分点暴击倍率，之后升级继续增长，来自本双重的暴击倍率最多 +100 个百分点（例如基础 2.0× 最多推到额外 +1.0×）。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D051 命运洗牌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幸运 + 厄运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厄运与幸运之矛触发时重新决定效果：70% 施加厄运，20% 发出幸运之矛，10% 施加超级厄运。超级厄运直接斩杀普通或精英敌人；对 BOSS 造成普通厄运 5 倍的生命与架势伤害。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每名受厄运敌人生成时，把“普通厄运伤害 / 幸运之矛式高伤 / 厄运斩杀”三种结果对应的基础概率权重随机置换，然后只进行一次互斥结果判定。因为普通厄运原本权重最高，洗牌后斩杀有机会拿到最高权重。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D052 心魔夺舍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心灵控制 + 幻象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幻象侵袭普通敌人时，有小概率直接转化为心灵控制；控制结束仍按心灵控制 LV3 死亡。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每次幻象成功侵袭非 BOSS 时，另有约 8–10% 基础概率直接触发一次心灵控制，持续时间略短于自然心控。结束后仍执行 LV3 的直接死亡。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D053 犁阵突袭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 + 狂牛奔袭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突刺攻击也可以直接触发狂牛奔袭的高速撞击震爆。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滑铲/突刺命中正在攻击的敌人，或突刺速度达到阈值时，视为一次满条件狂牛碰撞：产生震爆、架势伤害与小型敌人击飞；不要求先长距离跑满奔袭层数。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D054 追隙连刺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试探戳击 + 追锋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第二击会更远追踪第一击试探过的目标；蓄力重击和突刺也能向试探目标短追踪。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若 J1 给目标留下试探层，J2 追锋优先锁定该目标并显著增加追踪距离。蓄力重击/突刺释放瞬间若前方存在带试探的目标，也获得一次较短的自动踏步修正。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D055 首刀定命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欺凌的额外百分比伤害也可以暴击；其他由直接攻击附带的百分比伤害也继承本次攻击的暴击结果。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当直接攻击暴击时，与该次攻击绑定的“攻击型百分比附伤”（欺凌、精密自身、灵巧等）统一继承同一次暴击倍率，而不是各自再独立掷一次暴击。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D056 返刃复仇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 + 返刃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完美格挡的目标也会立刻成为复仇对象，并启动复仇加成。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每次完美格挡敌人时，视同该敌人刚刚真实命中过你：立即将其设为复仇目标并启动复仇持续时间，但不会生成真实受伤/灰血。随后返刃攻击自然享受对复仇对象的更高暴击。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D057 无影千杀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暗影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隐身中发动处决不会破隐，并把剩余隐身时间刷新为 4 秒；对 BOSS 的处决伤害 +35%。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隐身状态下发动处决不会破隐，反而刷新隐身时间；阿尔法突袭刀气变为黑色，对 BOSS 的处决伤害提高。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D058 诛魂连坐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灵魂链接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处决被灵魂链接的目标时，阿尔法突袭沿链接额外突袭另一目标；破势则纳入处决链，否则造成巨额生命/架势伤害。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处决被灵魂链接的目标时，阿尔法突袭沿链接额外突袭另一目标；破势则纳入处决链，否则造成巨额生命/架势伤害。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D059 荆棘血潮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尖刺护甲 + 血潮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完美格挡时，按场上流血敌人数恢复生命：每名 +1.1，单次最多 8；内置冷却 1.2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触发尖刺护甲时，按当前流血敌人数量立即吸收少量生命；该吸血有独立冷却。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d59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D060 生死一线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轻灵步 + 紧急闪避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每次成功闪避额外清除 3 点闪避疲劳。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紧急闪避成功后清除部分闪避疲劳，并略微推进 Dash 充能。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D061 镇岳回锋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震刀 + 重势反震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完美格挡时，以攻击者为中心对其他敌人释放重震波：普通和精英敌人周围半径 210，BOSS 周围半径 250；每名敌人受到 20 生命、45 架势伤害，小型敌人会被击飞。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完美格挡的震刀变成范围更大的重型冲击波；格挡精英/BOSS 时伤害、削势和半径进一步提高并震退小怪。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D062 狂血沸腾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渴血 + 怒意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总生命低于 50% 时受到真实伤害，接下来 3 秒每秒恢复 4 生命；再次受击会刷新持续时间。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生命越低，受伤获得的战意和渴血攻速越高；低血连续受击触发怒意霸体时获得持续真实生命恢复。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D063 死门常开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渴血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不朽复活后 6 秒内获得渴血最高档加成（攻击速度 +30%、移动速度 +20%，攻击可转化灰血）；期间每击杀 1 名敌人，不朽剩余冷却缩短 2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不朽复活后的数秒内直接进入最高渴血状态；期间击杀可有限度缩短不朽冷却。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D064 不灭星躯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星辉护佑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不朽复活时立即引导一次星辉护佑，并提高本次复活后的回复量。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不朽复活时立即引导一次星辉护佑，并提高本次复活后的回复量。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D065 借势藏锋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藏锋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同一次格挡同时储存借力与锋；下一次蓄力重击同时消费，锋的伤害随蓄力倍率放大。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同一次格挡同时储存借力与锋；下一次蓄力重击同时消费，锋的伤害随蓄力倍率放大。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D066 二重借势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一剑两断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借力强化的蓄力重击会让延迟第二震复制部分借力增伤；满蓄时第二震范围显著扩大。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借力强化的蓄力重击会让延迟第二震复制部分借力增伤；满蓄时第二震范围显著扩大。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D067 破阵刑场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 + 行刑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 BOSS 破势时有 8% 基础概率触发：触发后各 50% 概率再次执行破势效果，或施加永久恐惧。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破势冲击有小概率直接造成架势破坏或永久恐惧；强敌改为高额削势/短恐惧。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D068 暗伤决堤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 + 伤在后发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破势时，引爆被破势目标 220 范围内所有敌人已积累的暗伤。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破势冲击可以引爆附近目标积累的暗伤。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D069 血影横流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 + 血潮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锋利之影每穿过 1 名敌人，本次冲刺最多延长 24 距离，累计最多延长 96；该目标已有的流血延长 1.5 秒，最多延长至剩余 8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锋利之影穿越敌人时可小幅延长本次冲刺距离（有上限），并延长该目标流血时间。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d69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D070 剑鸣同调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共振 + 防御剑灵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 LV3 的自动完美格挡可以正常积累共振，并触发共振相关效果。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 LV3 的自动完美格挡可以正常积累共振，并触发共振相关效果。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D071 藏影续锋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 + 余势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暗影状态下第一击自动获得余势式追踪，不需要先重击/第四击；优先绕到目标背后。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暗影状态下第一击自动获得余势式追踪，不需要先重击/第四击；优先绕到目标背后。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D072 苦痛战神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 + 怒意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受伤获得战意按原始伤害计算；减伤部分额外转化为其 15% 的战意，受击使无惧疼痛 LV3 自动格挡冷却缩短 0.35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受伤获得战意按原始伤害而不是最终减伤后的伤害计算；受击会小幅缩短无惧疼痛 LV3 的自动格挡冷却。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D073 腐化催化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 + 酸蚀血液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催化剂斩杀仍处于酸蚀易伤中的目标时，额外恢复 12 生命；此治疗内置冷却 0.5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酸蚀血液易伤会随目标当前 DOT 种类增加；催化剂 DOT 斩杀酸蚀目标时回复真实生命。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D074 元素熔炉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 + 元素亲和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目标每存在 1 种独立 DOT，受到的非持续元素生命伤害 +10%、架势伤害 +6%；当前可计数 DOT 包括燃烧、焦油燃烧、中毒、流血、冻伤、死刑宣告、幻象、毒焰与烈毒。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不同 DOT 会额外提高目标受到的非 DOT 元素伤害。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D075 元素校准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元素亲和 + 精密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元素暴击会刷新目标身上所有持续伤害效果的剩余时间。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元素暴击会重置目标身上所有 DOT 的剩余时间。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D076 深渊蓄势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 + 汲魂重剑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满蓄汲魂范围扩大至 348；蓄力超过 1.05 秒后，每秒额外储存 12 点重击伤害。汲魂重剑的满蓄汲魂每 0.25 秒对范围内每名敌人造成 2.5 生命伤害。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蓄势超过普通满蓄后进入第二阶段汲魂，进一步扩大吸取范围和伤害，最终形成黑色大剑压地。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D077 不动如山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岿然 + 战阵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静止蓄力会快速进入战阵，岿然减伤与格挡概率略提高；满蓄释放后短时间保留战阵。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静止蓄力会快速进入战阵，岿然减伤与格挡概率略提高；满蓄释放后短时间保留战阵。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D078 裂地枪震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 + 一剑两断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岩石突刺命中也产生延迟第二震；满蓄岩突时第二震沿突刺方向裂成地缝。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岩石突刺命中也产生延迟第二震；满蓄岩突时第二震沿突刺方向裂成地缝。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D079 泰坦坠地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震踏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大震踏在半径 320 内造成 120 生命、80 架势伤害，并可击飞精英；精英仅承受 28% 击飞力度，BOSS 不受击飞影响。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巨兽体型放大震踏范围；大震击可轻微震退精英，普通跳起落地也会产生小震动。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d79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D080 万矢归宗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燕返 + 防御剑灵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防御剑灵拦截远程攻击时按燕返规则反射，并略微提高反射伤害。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防御剑灵拦截远程攻击时按燕返规则反射，并略微提高反射伤害。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D081 反刃飞虹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燕返 + 剑气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反射投射物时额外生成 3 道小剑气：伤害为正常剑气的 45%、架势 55%、长度 68%、宽度 62%，速度 +8%，持续时间为 78%。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反弹投射物额外产生数道随机方向的小剑气。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D082 百炼真锋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 + 铸刃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每击杀 1 名 BOSS，永久获得铸刃生命伤害 +2.5 个百分点（此来源最多 +18%，对应架势伤害最多 +15.3%），以及攻击速度 +3%（最多 +45%）。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精炼击杀 BOSS 获得额外擢升时，同时获得一次永久锻造强化。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D083 无瑕之灵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无损 + 治疗精灵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治疗上限额外提高 25% 最大生命。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 25% 治疗上限突破；治疗精灵冷却完成后会立刻治疗玩家，而不再等待更低生命阈值。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D084 腐血不灭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坚韧 + 酸蚀血液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有灰血时酸蚀血液喷发范围与持续时间提高；酸蚀目标死亡给予的灰血进一步受坚韧强化。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有灰血时酸蚀血液喷发范围与持续时间提高；酸蚀目标死亡给予的灰血进一步受坚韧强化。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D085 冻血甲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坚韧 + 冰结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冰盾冷却降低；冰盾触发时被减掉的一部分伤害转成灰血。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冰盾冷却降低；冰盾触发时被减掉的一部分伤害转成灰血。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D086 冷热休克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霜痕 + 火焰触摸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火焰触摸改为施加独立冰焰：每秒 12 伤害，持续 4 秒，期间敌人移速降至 75%；可与普通燃烧和冻伤同时存在。冰焰持续伤害击杀时优先触发冰碎死亡。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火焰触摸改为施加独立冰焰 DOT：既造成火焰伤害又持续减速，不与燃烧/冻伤互相抵消。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D087 蚀骨剧毒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 + 酸蚀血液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毒刃施加原有中毒时，额外施加独立烈毒：每秒 30 生命伤害，持续 5 秒；烈毒目标死亡时获得 6 灰血。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毒刃额外附带较短但更高伤的烈毒 DOT；烈毒目标死亡时给予额外灰血。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D088 死亡悬赏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厄运 + 赏金标记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赏金目标被标记时立即获得完整厄运：延迟 1.6 秒，斩杀概率 8%；若在厄运结算前击杀该赏金目标，额外获得 16 经验并回复 5 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赏金目标必定获得完整 LV3 厄运，保留正常伤害、削势与斩杀判定；若在厄运爆发前击杀，获得额外赏金。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D089 幸运炼金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幸运 + 炼炉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炼炉随机结果被幸运重新加权，提高治疗、经验和稀有结果的概率。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炼炉随机结果被幸运重新加权，提高治疗、经验和稀有结果的概率。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d89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D090 裂隙超频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时流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每次时空封锁同时选择 2 名目标；封锁期间仍可直接攻击被封锁敌人。普通/精英封锁 6 秒，BOSS 1.5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一次封锁两名敌人，封锁期间可以被攻击。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D091 末日倒计时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厄运 + 时空封锁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时空封锁结束时若目标没有被吞噬，立即触发它身上的厄运。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时空封锁结束时若目标没有被吞噬，立即触发它身上的厄运。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D092 武典风暴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书页风暴 + 技艺娴熟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在书页风暴范围内每击杀 1 名敌人，风暴半径 +10（最高 300），并额外获得 5 经验。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在书页风暴内击杀敌人会扩大风暴范围并提高本次风暴的经验奖励。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D093 万卷狂澜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书页风暴 + 龙卷风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书页风暴存在期间，每个距离玩家 180 内的普通龙卷、或 280 内的大龙卷，每秒额外提供 0.5 经验；多个龙卷分别计数。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龙卷风同时获得书页风暴效果：卷入书页并在附近持续提供经验收益。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D094 隔世同伤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灵魂链接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链接目标进入裂缝后，其他链接目标受到的部分伤害储存在裂缝中；封锁结束时一次性灌回。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链接目标进入裂缝后，其他链接目标受到的部分伤害储存在裂缝中；封锁结束时一次性灌回。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D095 龙骑轰炸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 + 空中支援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俯冲轰炸触发时小火龙会跟随路径追加火球/喷火支援。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俯冲轰炸触发时小火龙会跟随路径追加火球/喷火支援。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D096 天坠轰击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 + 鹰坠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在高度 ≥115 时发动俯冲轰炸，冲刺持续时间由 0.65 秒延长至 1.15 秒；无敌时间同步覆盖整段俯冲。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高空俯冲轰炸持续时间更长，并允许小幅调整方向。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D097 连势追锋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追锋 + 余势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强化追击攻击的伤害、暴击率与追踪距离；只有索敌范围内存在敌人时才踏步。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强化追击攻击的伤害、暴击率与追踪距离；只有索敌范围内存在敌人时才踏步。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D098 守走无隙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轻灵步 + 守中生机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完美格挡后 3 秒内闪避率 +30 个百分点，并立即清除 4 点闪避疲劳。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完美格挡后短时间提高闪避率并清除部分闪避疲劳。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D099 气血轮转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 + 守中生机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血气方刚每消耗 1 战意，冲刺充能计时缩短 0.018 秒；若冲刺已满，则返还消耗量的 6% 战意，单次最多返还 5。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用战意挡下灰血时按消耗量回复少量 Dash 充能；Dash 已满时，完美格挡把溢出的恢复转为少量战意。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d99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D100 守锋藏血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 + 藏锋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气御成功时获得 3 层藏锋。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血气方刚成功消耗战意抵消灰血时，本次格挡获得 3 层藏锋，层数可继续累积。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D101 万物共生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寄生藤蔓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寄生藤蔓槽位 +2（LV3 从 2 个增至 4 个）；每条藤蔓的汲取治疗由 1.0/0.5 秒提高到 1.8/0.5 秒，即每秒 3.6 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藤蔓额外增加 2 个槽位，所有藤蔓汲取直接转化为真实生命治疗。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D102 周天生息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吐纳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自然恩赐额外每秒恢复相当于最大生命 0.8% 的生命，单秒最多恢复 4 点。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额外获得按最大生命百分比计算的每秒真实生命恢复。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D103 万军辟易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 + 敌众我烈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杀意范围略扩大；杀意范围内敌人优先计入敌众我烈的数量强化。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杀意范围略扩大；杀意范围内敌人优先计入敌众我烈的数量强化。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D104 临界闪身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疾冲 + 紧急闪避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最后关头主动冲刺 躲过攻击时大幅返还本次 冲刺 的充能进度，并令攻击者短暂易伤。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最后关头主动 Dash 躲过攻击时大幅返还本次 Dash 的充能进度，并令攻击者短暂易伤。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D105 窥隙咒目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 + 破绽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带破绽的敌人攻击落空时，立即追加 18 生命诅咒伤害。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被诅咒邪眼盯住的敌人攻击落空产生破绽时，咒眼立刻额外侵蚀一次。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D106 百艺精炼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 + 技艺娴熟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技巧击杀获得更多经验；连续使用不同技巧击杀会掉落经验粒子并提供短时伤害强化。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技巧击杀获得更多经验；连续使用不同技巧击杀会掉落经验粒子并提供短时伤害强化。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D107 万路皆可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抉择 + 重掷命运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执行重掷后，本页“新擢升”权重 -3 个百分点、“双重擢升”权重 +3 个百分点；效果不叠加，并在完成选择后清除。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执行重掷后，本页双重擢升出现概率略微提高；该提高不叠加。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D108 天选之路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抉择 + 快速成长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最左槽快速成长触发率 +2 个百分点：已有 LV1 时，LV1→LV3 概率 3%→5%；未拥有且快速成长≥LV2 时，LV0→LV2 概率 4%→6%。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擢升页面最左侧槽位的快速成长触发概率提高。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D109 诅缚交锋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封印之钉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第四击发生交锋/完美交锋时有概率直接触发一次封印之钉的诅咒束缚。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第四击发生交锋/完美交锋时有概率直接触发一次封印之钉的诅咒束缚。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d109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D110 以重制重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重势反震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第四击击中精英伤害更高；击中 BOSS 产生震波；格挡时震波更大并击飞周围小型敌人。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第四击击中精英伤害更高；击中 BOSS 产生震波；格挡时震波更大并击飞周围小型敌人。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D111 迎锋必杀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返刃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交锋/完美交锋成功后立即获得 1 次 LV3 强化返刃。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第四击格挡窗口进一步提升；交锋/完美交锋成功后立即获得强化返刃。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D112 千刃暗伤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迅捷连锋 + 伤在后发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对同一目标连续攻击时，连锋层数会提高暗伤积累；第四击可提前引爆一半暗伤。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连续攻击同一目标时迅捷剑层数提高暗伤积累；第四击会提前引爆 50% 暗伤。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D113 痛觉燃料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 + 狂人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每次受击并受到非持续真实伤害，攻击速度 +5%，持续 4 秒；再次受击叠加并刷新持续时间，最多 +50%。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连续受击时暂时提高狂人的攻击速度加成。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D114 三阳回照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新星爆发 + 震爆回响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第二、第三道震爆回响继承当前战意爆发的生命和架势伤害加成，命中点燃敌人：每秒 15 生命伤害，持续 5 秒。回响仍不刷新终极形态。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第二、第三道震爆回响变成太阳火环，继承部分新星爆发伤害并点燃敌人；越后面的火环越弱但更大。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D115 终极巨神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终极形态 + 巨兽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终极形态期间，每次击杀恢复 3 生命；此治疗内置冷却 0.18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终极形态期间体型进一步增大、伤害提高；击杀敌人会少量回复真实生命。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D116 超频机体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完美机体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子弹时间开始时额外生成 3 个 LV3 充能球（随机雷/冰/暗，初始充能 5；寿命 1.6/1.85/2.1 秒），可临时突破 3 球上限；子弹时间结束时剩余溢出球立即全部激发。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子弹时间触发时迅速随机生成数个充能球，可暂时突破 3 球上限；子弹时间结束时全部激发。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D117 雷灵附体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 + 雷电精灵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闪电冲刺时雷电精灵附着玩家，穿过敌人追加弹射雷击；命中多个正在攻击的敌人会推进雷灵狂暴。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闪电冲刺时雷电精灵附着玩家，穿过敌人追加弹射雷击；命中多个正在攻击的敌人会推进雷灵狂暴。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D118 九重天坠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苍白骨钉 + 鹰坠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同一次滞空中每次下劈弹起都会进一步提高下一次弹起高度，并提高鹰坠高度奖励。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同一次滞空中每次下劈弹起都会进一步提高下一次弹起高度，并提高鹰坠高度奖励。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D119 冰封傀儡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霜痕 + 心灵控制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曾被心控的敌人死亡时，对其 150 范围其他敌人施加 75% 减速 1.2 秒，并附加冻伤 12 生命/秒、持续 4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心控敌人的攻击会施加减速；其死亡时发生冰霜爆炸，短暂冻结并施加冻伤。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d119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D120 寒钟冻世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 + 冰结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整分钟敲钟立即重新生成寒冰护盾，并让全场敌人受到一次霜寒减速。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整分钟敲钟立即重新生成寒冰护盾，并让全场敌人受到一次霜寒减速。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D121 圣域坐忘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 + 祝圣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在祝圣领域内持续冥想时，每秒返还 0.78 秒领域寿命；领域净消耗仅 0.22 秒/秒，相当于消散速度降低 78%。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在祝圣领域内冥想更快进入；持续冥想会显著减缓祝圣领域消失。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D122 自律机群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协同作战 + 完美机体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充能球享受协同作战伤害加成，也分别视为召唤物参与协同作战的数量收益。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充能球享受协同作战伤害加成，也分别视为召唤物参与协同作战的数量收益。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D123 乘隙飞剑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乘隙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攻击剑灵享受乘隙架势加成，并优先攻击处于控制状态的敌人。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攻击剑灵享受乘隙架势加成，并优先攻击处于控制状态的敌人。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D124 焦油千爆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千击生火 + 污染之血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燃烧焦油及被焦油点燃的敌人会额外提供千击生火热度层数。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燃烧焦油及被焦油点燃的敌人会额外提供千击生火热度层数。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D125 终末疫苗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瘟疫 + 死刑宣告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死刑宣告造成的生命伤害 +40%。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 DOT 伤害提高，并可以像瘟疫中毒一样传播。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D126 人体炮弹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 + 飞身踢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被飞身踢突刺攻击击飞的敌人总会在落地时爆炸，对周围敌人造成伤害。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被飞身踢击飞的敌人获得更高保龄球碰撞倍率；撞击其他敌人时爆炸并击飞小型敌人。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D127 碎尸风暴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尸爆术 + 锯片风暴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每次击杀敌人有 55% 概率从尸体位置射出 3 枚 LV3 小锯片；每枚速度 360、持续 1.5 秒、可命中 1 名敌人。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尸体炸弹爆炸时随机向外发射数枚小锯片。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D128 链锯剑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重锋裂胄 + 锯片风暴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武器化为链锯剑。锯片伤害 +28%，锯片与重击施加至少 +50% 架势易伤、持续 6 秒；第四击、突刺与蓄力重击对普通/精英额外造成 20% 最大架势伤害，对 BOSS 为 6.67%；另有 15% 基础概率架势破坏，BOSS 触发时造成 max(120，35%最大架势) 的架势伤害而非直接清空。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武器化为链锯剑。锯片伤害+28%，锯片与重击施加至少50%架势易伤、持续6秒；重击额外造成20%最大架势伤害，4%概率架势破坏。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D129 影债必偿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 + 幽影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幽影被敌人打碎或格挡攻击时，攻击者会被记录为复仇对象。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幽影被敌人打碎或格挡攻击时，攻击者会被记录为复仇对象。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d129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D130 量距试锋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骄傲印记 + 试探戳击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剑锋末端获得额外暴击率，并一次施加 3 层试探。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剑锋末端获得额外暴击率，并一次施加 3 层试探。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D131 猎兽破绽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野兽杀手 + 破绽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用重击、第四击、突刺或下劈击杀非人型敌人时，恢复 5 生命并额外获得 6 经验。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非人型怪物的破绽持续更久、奖励更高；重击利用破绽击杀非人型目标会回复生命并额外获得经验。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D132 一线绝锋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 + 骄傲印记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灵巧优先按剑锋末端命中的敌人数判断；内侧敌人过多时，只要剑锋目标数满足上限，剑锋目标仍能吃灵巧。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灵巧优先按剑锋末端命中的敌人数判断；内侧敌人过多时，只要剑锋目标数满足上限，剑锋目标仍能吃灵巧。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D133 处刑出魂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残杀 + 斩魂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每次处决额外生成魂刃：普通/精英生成 2 把、每把基础伤害 30；BOSS 生成 4 把、每把基础伤害 44；魂刃持续 3 秒。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 处决必定生成魂刃并提高多魂刃概率；处决 BOSS 会产生一枚更大、更强、可穿透的魂刃。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D134 解构首刀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拆解 + 欺凌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欺凌命中会给目标施加暴击易伤并提供额外经验倍率，独立于拆解的暴击经验。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欺凌命中会给目标施加暴击易伤并提供额外经验倍率，独立于拆解的暴击经验。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d134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D135 万军战吼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咆哮 + 敌众我烈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战意爆发后按命中/格挡计数 n 恢复 min(12, 1.1×n) 生命；同时获得 1＋0.3×n 秒（最高 5 秒）的 18% 真实伤害减免。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战意爆发命中敌人越多，咆哮恢复灰血/真实生命越多，并按命中数给予短时额外减伤。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D136 无形游刃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幽灵 + 游刃有余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每次成功概率闪避额外获得 1.4 层游刃，最多叠加 10 层；达到 9.8 层时获得 0.48 秒无敌。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概率闪避也会提供游刃有余层数；叠满后短时间获得 100% 闪避，随后清空层数。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D137 血刃开甲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饮血剑 + 重锋裂胄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所有重击施加更强破甲；重击命中破甲敌人时按造成的架势伤害恢复少量生命。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所有重击施加更强破甲；重击命中破甲敌人时按造成的架势伤害恢复少量生命。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D138 风暴奇点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 + 龙卷风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黑洞存在时，所有龙卷每秒向黑洞中心移动 24 横向/15 纵向距离；龙卷在黑洞内命中时架势伤害 +25%，小型敌人僵直 0.12 秒；黑洞内小型敌人每 0.35 秒再获得 0.10 秒僵直。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黑洞引力提高；被龙卷/黑洞共同影响的小型敌人会产生短暂僵直。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D139 刑锁裂势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封印之钉 + 乘隙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封印中的目标受到的直接生命伤害 +12%、架势伤害 +20%；封印仍视作强控制。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封印额外施加易伤并视作强控制；LV3 斩杀阈值小幅提高。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d139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D140 风行无滞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游刃有余</w:t>
            </w:r>
          </w:p>
        </w:tc>
        <w:tc>
          <w:tcPr>
            <w:tcW w:type="dxa" w:w="338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游刃有余层数会加快风势积累；满层释放风势攻击后保留部分游刃层数。</w:t>
            </w:r>
          </w:p>
        </w:tc>
        <w:tc>
          <w:tcPr>
            <w:tcW w:type="dxa" w:w="3744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移动攻击时，游刃层数越高风势积累越快。若在接近满层时消耗风势，释放后保留约一半游刃层数并短暂延缓衰减。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LV3；自身无等级/一次。合并型必须关闭父卡重复实体/周期器。</w:t>
            </w:r>
          </w:p>
        </w:tc>
        <w:tc>
          <w:tcPr>
            <w:tcW w:type="dxa" w:w="1728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D141 陨石雨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 + 新星爆发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战意爆发后召唤 3–4 枚小陨石；首枚延迟 0.65 秒，此后每枚再延迟 0.22 秒，半径 90，造成 48 生命/24 架势并点燃 10/秒、持续 4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战意爆发后召唤 3–4 枚小型陨石，依次轰炸敌人区域；每枚造成 48 伤害、24 削势并点燃。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D142 吞天丹炉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 + 吞噬者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炼炉每次最多炼化300 范围内 3 个小型非 BOSS 敌人，每名额外回复 6 生命，保留原有炼化奖励。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炼炉每次最多炼化300 范围内 3 个小型非 BOSS 敌人，每名额外回复 6 生命，保留原有炼化奖励。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D143 血影突袭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锋利之影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阿尔法突袭沿途伤害提高 60%，并施加每秒 12 伤害、持续 5 秒的流血。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阿尔法突袭沿途伤害提高 60%，并施加每秒 12 伤害、持续 5 秒的流血。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D144 不衰余震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震爆回响 + 一剑两断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战意爆发二震、三震至少保留原爆发的伤害、削势与范围；重击延迟二震至少保留原命中的伤害与削势。余震不会再触发爆发。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战意爆发二震、三震至少保留原爆发的伤害、削势与范围；重击延迟二震至少保留原命中的伤害与削势。余震不会再触发爆发。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D145 剑灵回旋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旋风斩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攻击剑灵每 6 秒锁定 650 范围内 1 名目标，造成 58 基础生命/36 架势，并享受玩家伤害倍率与召唤伤害倍率。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攻击剑灵每隔 6 秒在附近目标处施放一次半径 180 的回旋斩，造成 58 基础伤害、36 削势，享受剑灵伤害和暴击收益。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LV3；自身无等级，每局一次。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D146 猎心准星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赏金标记 + 精密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对赏金目标暴击率额外增加20个百分点，暴击倍率+0.5。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对赏金目标暴击率额外增加20个百分点，暴击倍率+0.5。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D147 不动汲魂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岿然 + 汲魂重剑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蓄力霸体受击时，以攻击者（无攻击者则玩家）为中心 170 范围汲魂：每名敌人 10 生命/8 架势，并把每次 10 点生命伤害计入储存；每 0.4 秒最多触发一次，储存上限 140。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蓄力霸体受击时，立即汲取攻击者及其周围敌人；每0.4秒最多触发一次。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D148 定心蓄锋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岿然 + 冥想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冥想生效期间蓄力速度额外提高50%。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冥想生效期间蓄力速度额外提高50%。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D149 蓝日龙息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巨龙咆哮 + 新星爆发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战意爆发使巨龙咆哮冷却 -6 秒；若因此立刻就绪，会马上发动蓝焰吐息：首击 58 生命/30 架势、点燃 24/秒持续 5 秒，地面余焰每 0.3 秒造成 7 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战意爆发额外减少巨龙冷却6秒；因此就绪时释放1.6倍伤害蓝焰吐息。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d149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D150 纵横龙息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巨龙咆哮 + 咆哮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战意爆发后生成 265×100 的椭圆龙息区域，持续 4.1 秒并在 0.1 秒后生效；首次命中造成 38 生命/20 架势并点燃 8/秒持续 5 秒，留在区域内每 0.3 秒再受 4 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战意爆发追加纵向龙息，伤害为普通龙息的45%；焦土持续4秒，火苗朝上。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D151 五钉镇地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苍白骨钉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每次下劈命中额外震踏：第 1–4 次半径 110，造成 18 生命/20 架势；第 5 次命中或落地触发半径 420 巨震，造成 110 生命/100 架势并击飞。精英仅承受 20% 击飞力度；踏击地面后刷新。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每次下劈额外震踏；同次滞空完成五劈，落地产生超大震波。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D152 连坠绝锋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苍白骨钉 + 断头台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连续下劈每次将断头台斩杀阈值提高 5 个百分点，最多提高 25 个百分点；对 BOSS 使用对应阈值的 1/3。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连续下劈每次将断头台斩杀阈值提高2个百分点，最多提高10个百分点。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D153 铸体成锋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吐纳 + 铸刃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铸刃每次成长同时获得20点最大生命，并填充新增生命。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铸刃每次成长同时获得3点最大生命。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D154 血刑累功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残杀 + 行刑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每次处决使当前行刑剩余持续时间 ×1.25，并把残杀连段层数 +1（最高 5），随后获得等于该层数的战意（1–5）。有行刑层数时，直接攻击每层额外 +2.5% 生命伤害。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行刑强化提高25%，行刑处决同时积累残杀，最多5层。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D155 炼食补给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战地补给 + 炼炉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每名炼化敌人额外产出一份食物。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每名炼化敌人额外产出一份食物。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D156 吐故纳伤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吐纳 + 无损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独立18%概率把一次真实来袭伤害全部转为灰血。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独立18%概率把一次真实来袭伤害全部转为灰血。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D157 滑风贯阵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地面滑铲期间每秒积累 9 风势（上限 3）；后续突刺消耗当前风势 w，释放长度 380＋150w 的长风刃，造成 18＋14w 生命/30＋34w 架势。满 3 风势时为 60 生命/132 架势、长度 830。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滑铲高速积累风势；后续突刺消耗风势释放长风刃并追加大量架势伤害。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D158 伏地连雷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 + 闪电冲刺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滑铲后的突刺命中正在出招的敌人时，触发最多 4 跳弹射雷电；每跳 22 生命/14 架势，弹射搜索半径 300。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滑铲命中正在出招的敌人，触发最多4目标弹射雷击。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D159 狂牛滚阵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狂牛奔袭 + 保龄球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奔袭撞飞的敌人立刻成为保龄球，碰撞可继续击飞其他敌人。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奔袭撞飞的敌人立刻成为保龄球，碰撞可继续击飞其他敌人。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d159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D160 疾风狂牛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狂牛奔袭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奔袭移动速度 &gt;100 时，每秒额外积累 0.5 奔袭充能；撞击追加 20＋当前风势×12 生命/30 架势，并获得 0.5 风势。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奔袭加速提高50%，撞击额外触发风刃。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D161 回声归血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震爆回响 + 咆哮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二震、三震按各自强度恢复灰血。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二震、三震按各自强度恢复灰血。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D162 碎尸炮弹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 + 保龄球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过杀达到目标最大生命20%时尸体飞出，碰撞额外继承25%过杀伤害。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过杀达到目标最大生命20%时尸体飞出，碰撞额外继承25%过杀伤害。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D163 余锋藏杀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过杀 + 一剑两断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第一击击杀的过杀值有35%储入本次延迟二震。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第一击击杀的过杀值有35%储入本次延迟二震。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D164 落球撼地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保龄球目标落地时触发半径 140 震击，造成 35 生命/28 架势；140 范围内敌人再被力度 500、抬升 200 的冲击击飞。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保龄球落地一次性震击并击飞小敌人，不连锁触发落地震击。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D165 焰锋逐风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火焰重击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消耗风势的直接风刃攻击会点燃：12 生命/秒，持续 3＋本次消耗风势 秒；满 3 风势时持续 6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风刃化为火焰风刃，风势延长其燃烧时间。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D166 疾火燎原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火焰触摸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火焰触摸路径获得移速倍率 M＝1＋min(65%, (当前移速倍率−1)×60%)；路径存在时间、每 0.4 秒直接伤害和燃烧持续时间均 ×M，上限 ×1.65，燃烧伤害仍为 10/秒。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移速提高火路直接伤害、存在时间与燃烧持续时间，收益设上限。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D167 无损圣裁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无损 + 祝圣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满生命站在祝圣领域内时，每 1.5 秒触发一次圣击，覆盖领域半径，造成 24 生命/20 架势。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满血且站在祝圣领域内，每1.5秒召唤圣光轰击领域敌人。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D168 熔渣炮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炼炉 + 尸爆术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炼化目标不留尸爆，完成后发射炉渣弹，爆炸并点燃。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炼化目标不留尸爆，完成后发射炉渣弹，爆炸并点燃。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D169 梦中绝隙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 + 乘隙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对睡眠敌人的乘隙额外生命伤害+70%，架势伤害+100%。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对睡眠敌人的乘隙额外生命伤害+70%，架势伤害+100%。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d169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D170 梦游傀儡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 + 心灵控制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催眠敌人有20%概率在0.65秒后转为心灵控制；控制期间无法被玩家攻击，结束后死亡。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催眠敌人有20%概率在0.65秒后转为心灵控制；控制期间无法被玩家攻击，结束后死亡。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D171 同心贯刺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协同作战 + 攻击剑灵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玩家同目标四式连击完成后，剑灵同步突刺斩击。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玩家同目标四式连击完成后，剑灵同步突刺斩击。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D172 灵愈共鸣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协同作战 + 治疗精灵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精灵治疗后，其他召唤物攻速提高30%，持续3秒。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精灵治疗后，其他召唤物攻速提高30%，持续3秒。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D173 锁魂鬼掌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封印之钉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封印期间，鬼手每 1.2 秒追加一次 22 生命/18 架势攻击。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封印期间每1.2秒受到一次额外鬼手攻击。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D174 星光回生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星辉护佑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星辉护佑的无敌期间，每秒恢复 8＋最大生命 1% 的生命。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星辉无敌持续期间每秒恢复2点生命。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D175 风驰飞踢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飞身踢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飞踢生命伤害额外乘以 1＋min(70%, 风势×12%＋超出 1× 的移速倍率×30%)；风势 ≥2.9 时可击飞精英，精英承受 30% 击飞力度。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突刺伤害与击飞随移速、风势提高，满风势可以击退精英。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D176 终末催化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催化剂斩杀死刑宣告目标时，以目标为中心 200 范围造成 75 生命/45 架势爆炸，并恢复 5 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催化斩杀死刑宣告目标追加强化死刑宣告爆炸，并回复5点生命。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D177 封尽疫裂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 + 封印之钉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死刑宣告目标封印结束时小范围爆炸。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死刑宣告目标封印结束时小范围爆炸。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D178 飞坠震踏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飞身踢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飞踢击飞高度 ×1.25；目标落地时触发半径 180 震击，造成 35 生命/28 架势，并把 140 范围敌人以力度 500、抬升 200 击飞。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飞身踢击飞更高，目标落地触发一次震踏。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D179 千斩血宴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鲜血处决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阿尔法处决链结束时释放半径 240 血爆：造成 35＋处决数×10 生命/28 架势，并恢复 min(12, 处决数×2) 生命。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阿尔法最后处决释放血爆，伤害与有上限的恢复随处决数提升。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d179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D180 雷灵共振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雷电精灵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完美格挡后雷灵获得 3 秒绑定：其冷却每秒额外推进 0.6 秒，即总计按 1.6× 速度恢复；雷灵触发的连锁雷电额外 +1 次弹射。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完美格挡后雷灵攻速短暂提高，所有玩家弹射雷电额外弹射一次。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D181 霆返连爆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雷电格挡 + 燕返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反弹投射物命中时弹射并多次雷爆，享受元素收益。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反弹投射物命中时弹射并多次雷爆，享受元素收益。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D182 生息归灰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坚韧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自然恩赐每次回复同时自然恢复等量灰血，不要求停受击。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自然恩赐每次回复同时自然恢复等量灰血，不要求停受击。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D183 灵泉祝福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治疗精灵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治疗精灵治疗后获得 4 秒 HOT：每秒额外恢复 1.2 生命，攻击速度与移动速度 +12%。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治疗精灵治疗附加4秒HOT，期间攻击速度和移速提高12%。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D184 千斩终刑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 + 行刑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阿尔法突袭每次处决使行刑 +1 层（最高 8）；突袭结束后对 700 范围最近敌人追加 50＋15×行刑层数 生命/45 架势。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每次处决积累行刑，阿尔法结束后对最近敌人追加随层数增强的强攻。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D185 威压破隙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威吓 + 乘隙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乘隙命中被威吓目标时，生命伤害 ×1.20，并额外削减其 4% 最大架势。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被威吓目标受乘隙额外增伤，受击额外损失4%最大架势。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D186 铁棘化痛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尖刺护甲 + 无惧疼痛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无惧疼痛使受到的真实伤害再降低 8%；本次被减免伤害的 35% 反伤攻击者。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无惧疼痛额外减伤8%，减免伤害的35%反伤攻击者。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D187 酸棘迸射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尖刺护甲 + 酸蚀血液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受到真实伤害时，向 350 范围内最多 3 名敌人发射尖刺：各造成 14 生命/8 架势，并中毒 10/秒持续 4 秒、获得 +18% 酸蚀易伤持续 7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受击时随机向附近最多3敌人发射尖刺，造成伤害并施加酸蚀。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D188 轻影留形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轻灵步 + 幽影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成功概率闪避时有 35% 概率额外留下弱幻影；幻影持续 1.2 秒，只能格挡 1 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概率闪避有35%概率额外留下仅能格挡一次、持续1.2秒的弱幻影。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D189 索命悬赏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赏金目标每秒受到14诅咒伤害。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赏金目标每秒受到14诅咒伤害。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d189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D190 血性狂暴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渴血 + 狂人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总生命 &lt;35% 且战意 &lt;25% 时，攻击速度 +20%、移动速度 +15%。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低于35%生命且低于25%战意时，额外获得20%攻速与15%移速。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D191 不死索命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复仇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不朽复活时消灭 360 范围内普通/精英；范围内 BOSS 受到 30% 最大生命/70% 最大架势伤害。每消灭 1 名普通/精英额外恢复 4% 最大生命，最多 40%。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不朽复活时以玩家为中心清除周围非 BOSS 敌人；BOSS 改为承受 30% 最大生命与 70% 最大架势伤害。每成功消灭 1 名非 BOSS 敌人，额外恢复 4% 最大生命，额外恢复总量上限为 40% 最大生命。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LV3；仅在真正复活时触发；恢复遵循共享生命上限。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D192 血势拒痛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血气方刚 + 无惧疼痛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自动普通格挡战意消耗减少40%，并储存血势。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自动普通格挡战意消耗减少40%，并储存血势。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D193 暗中窥隙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 + 破绽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隐身接触敌人施加破绽，背刺利用破绽增伤35%。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隐身接触敌人施加破绽，背刺利用破绽增伤35%。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D194 影中复仇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暗影 + 复仇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真实受击额外缩短隐身冷却时间2秒，对复仇目标背刺额外增伤和暴击倍率。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真实受击额外缩短隐身CD2秒，对复仇目标背刺额外增伤和暴击倍率。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D195 焦星沥地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 + 污染之血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陨星地面变为燃烧焦油区域。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陨星地面变为燃烧焦油区域。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D196 命定赏金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幸运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对赏金目标正向概率额外提高15%，击杀有25%概率额外结算赏金。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对赏金目标正向概率额外提高15%，击杀有25%概率额外结算赏金。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D197 崩岩飞踢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 + 飞身踢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崩岩突刺转化为飞踢击飞：小型敌人力度 1350、抬升 480；满蓄时力度 1120、抬升 600，并允许击飞精英。精英承受 45% 力度，满蓄时提高至 72%；BOSS 仍免疫。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蓄力转化突刺强力击飞，满蓄可短距离击退精英。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D198 长虹贯日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 + 骄傲印记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剑气长度与宽度 ×1.40；有限穿透数额外 +3。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剑气长度和宽度提高40%，增加穿透。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D199 亡军协同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协同作战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骷髅攻击冷却每秒额外推进 0.2 秒（总计 1.2×）；场上存在多种骷髅时再额外推进 0.1 秒（总计 1.3×）。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骷髅完整计入协同并获得20%攻速，多种骷髅共存额外提高10%。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d199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D200 极化灵雷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雷电精灵 + 元素亲和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狂暴雷灵的暴击倍率额外 +0.5×，并增加 1 次弹射。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狂暴雷灵暴击倍率提高0.5，并增加一次弹射。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D201 封时暗伤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封印之钉 + 伤在后发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封印期间每秒积累 12 点暗伤；封印结束时立即引爆全部积累暗伤。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封印期间持续积累暗伤，结束时引爆。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D202 奇点尸爆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 + 尸爆术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黑洞会持续牵引范围内尸爆炸弹；炸弹距离黑洞中心 &lt;35 时立即在中心引爆。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黑洞吸引尸体炸弹，并在中心立即引爆。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D203 过杀饮血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饮血剑 + 过杀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重击击杀时，按过杀值的 4% 额外恢复生命与灰血，单个敌人生命与灰血各最多 10点。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重击击杀按过杀值额外恢复生命与灰血，单次各不超过8点。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D204 擦身记仇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紧急闪避 + 复仇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最后一刻成功闪避把攻击者记为复仇对象。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最后一刻成功闪避把攻击者记为复仇对象。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D205 欺凌悬赏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欺凌命中附加3秒弱赏金，奖励为正常赏金的35%。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欺凌命中附加3秒弱赏金，奖励为正常赏金的35%。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D206 余震焚锋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一剑两断 + 火焰重击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延迟二震命中时额外触发半径 100 火焰爆发，造成 18 生命/8 架势，并点燃 10/秒持续 3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延迟二震追加较弱火焰爆发并点燃，不递归重击逻辑。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D207 瘟爆尸骸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瘟疫 + 尸爆术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尸爆必定施加毒素持续伤害，并有30%概率传播瘟疫。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尸爆必定施加毒素DOT，并有30%概率传播瘟疫。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D208 灵刃精斩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攻击剑灵 + 精密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剑灵暴击释放一道小剑气，冲刺斩击冷却时间减少0.3秒。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剑灵暴击释放一道小剑气，冲刺斩击CD减少0.3秒。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D209 百毒归潮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血潮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非流血持续伤害提供削减至25%的血潮治疗，并共用恢复上限。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非流血DOT提供削减至25%的血潮治疗，并共用恢复上限。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D210 魂锁过杀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灵魂链接 + 过杀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链接目标过杀值100%向全体链接目标传导一次，不递归。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链接目标过杀值100%向全体链接目标传导一次，不递归。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D211 焰牛破阵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 + 狂牛奔袭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奔袭撞击追加火焰爆炸。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奔袭撞击追加火焰爆炸。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D212 烈焰龙卷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龙卷风 + 火焰触摸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龙卷经过火路转为火龙卷，生命和架势伤害提高并持续点燃。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龙卷经过火路转为火龙卷，生命和架势伤害提高并持续点燃。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D213 星辉纳伤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无损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星辉无敌期间的来袭将本应伤害的30%转为灰血。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星辉无敌期间的来袭将本应伤害的30%转为灰血。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D214 缠命催化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寄生藤蔓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藤蔓目标催化剂斩杀预测阈值翻倍。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藤蔓目标催化剂斩杀预测阈值翻倍。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D215 千斩魂归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斩魂 + 阿尔法突袭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处决必出魂刃，连续处决魂刃悬停并增强，结束后一齐射向剩余敌人。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处决必出魂刃，连续处决魂刃悬停并增强，结束后一齐射向剩余敌人。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D216 杀势滔天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残杀 + 杀意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每次处决获得 1 层杀势并刷新持续时间至 5 秒，最多 5 层。每 0.5 秒对半径 155＋18×层数内敌人造成 2×层数生命/3×层数架势；满 5 层时半径 245，每跳 10 生命/15 架势。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连续处决短暂扩大杀意范围并强化压势，最多5层。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D217 轻身疾返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疾冲 + 轻灵步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主动冲刺立即清除 2 点闪避疲劳；每次成功闪避使冲刺充能计时缩短 0.8 秒，若因此归零则直接恢复 1 次冲刺。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主动冲刺清除2层疲劳；概率闪避恢复部分Dash充能。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D218 圣域天罚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厄运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敌人进入圣域有35%概率遭受单体圣光轰击，每目标每次领域只判定一次。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敌人进入圣域有35%概率遭受单体圣光轰击，每目标每次领域只判定一次。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D219 薪火圣域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火焰触摸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进入祝圣领域后将其永久点燃：领域内每秒额外恢复 0.4 生命；每 0.5 秒造成 5 生命/2 架势，并刷新 8/秒、持续 2 秒的燃烧。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进入祝圣点燃领域，治疗提高20%，持续伤害并点燃敌人。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d219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D220 悬赏追债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伤在后发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对赏金目标的每次暗伤积累量 +40%；当已积累暗伤 ≥目标当前生命时立即斩杀。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赏金目标暗伤提高40%，积累暗伤足够击杀时立即斩杀。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D221 幽冥厄运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幽灵 + 厄运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概率闪避有35%概率对攻击者施加厄运。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概率闪避有35%概率对攻击者施加厄运。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D222 猫项圈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不朽 + 幸运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遭受致死伤害时有 20% 概率复活至 20% 生命；无论不朽是否冷却完毕都可触发，触发时不消耗或重置不朽的复活机会。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每次致死伤害先独立判定 20% 概率；成功则复活至 20% 最大生命，并保持不朽当前冷却不变。失败后再按正常不朽规则结算。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LV3；每次致死独立判定；触发不消耗不朽复活机会。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D223 冰核应急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完美机体 + 冰结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寒冰护盾未就绪时，冰球可每6秒触发一次弱化寒冰防御，冰球保留原有效果。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寒冰护盾未就绪时，冰球可每6秒触发一次弱化寒冰防御，冰球保留原有效果。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LV3；每局一次。二次触发不递归；恢复遵循共享生命上限。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D224 坐忘时流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冥想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冥想期间敌方时间流速降至 92%；可识别的技能冷却每秒额外推进 0.15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冥想期间敌方时间速度为92%，所有明确冷却每秒额外推进0.15秒。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父卡均LV3，每局一次。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D225 元素灵契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元素亲和 + 协同作战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元素召唤物体型提高20%，攻击伤害提高25%，攻击与索敌范围提高20%。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元素召唤物体型提高20%，攻击伤害提高25%，攻击与索敌范围提高20%。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父卡均LV3，每局一次。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D226 噬魂巅峰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汲魂重剑 + 恰至巅峰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进入巅峰窗口时，立即对 240 范围内每名敌人汲取 8 生命；继续蓄力时每秒汲取 10 生命，只要汲魂造成实际伤害，巅峰窗口便持续保持。汲魂中断时窗口关闭。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进入巅峰窗口立刻额外汲魂约 0.8 秒满蓄量；持续实际汲魂冻结窗口，汲取中断立即关闭。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D227 咒命行刑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 + 行刑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诅咒及终焉魔眼斩杀额外获得 2 层行刑。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诅咒及终焉魔眼斩杀额外获得 2 层行刑。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D228 断首饮血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 + 鲜血处决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断头台斩杀恢复 10 生命并转化 15 灰血。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断头台斩杀恢复 5 生命并转化 8 灰血。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D229 连锋剑气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迅捷连锋 + 剑气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第四击剑气每层连锋额外造成 6% 生命伤害；满层时剑气范围扩大。剑气命中后可触发迅捷连锋的低生命斩杀。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第四击剑气继承连锋层数的伤害奖励，不继承暴击；命中后可触发低血斩杀，满层剑气略大。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d229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D230 迎锋剑罡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交锋 + 剑气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第四击交锋成功时释放剑气：普通格挡剑气伤害 ×1.4、宽度 ×1.2；完美交锋伤害 ×1.8、宽度 ×1.6。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第四击迎击释放强化剑气，完美迎击剑罡更宽。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D231 护剑鸣雷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 + 雷电格挡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防御剑灵自动完美格挡时释放最多 6 跳连锁雷电；每跳造成 25 生命/14 架势，弹射搜索半径 300。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防御剑灵自动完美格挡额外释放弹射 5 次的雷电。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D232 旋心利刃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灵巧 + 旋风斩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旋风斩内圈伤害提高 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旋风斩内圈伤害提高 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D233 骄傲旋域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骄傲印记 + 旋风斩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旋风斩范围扩大 25%，外圈伤害提高 30%。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旋风斩范围扩大 25%，外圈伤害提高 30%。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D234 书阵归流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书页风暴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战阵激活时，书页风暴以 2/秒的插值速度追向玩家；风暴范围内敌人移动速度降至 65%。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战阵将书页风暴吸引到身边，书页范围内敌人额外减速。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D235 旋风聚散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旋风斩 + 龙卷风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满蓄旋风斩起手牵引 330 范围敌人；旋风斩结束后生成 1 个持续 3 秒、水平速度 160 的龙卷。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满蓄旋风斩起手吸引附近敌人，结束产生持续 3 秒的龙卷。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D236 冰壳酸潮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冰结 + 酸蚀血液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寒冰护盾从就绪状态被消耗时触发 1 次酸血；所有处于酸蚀易伤状态的敌人移动速度降至 85%，减速以 0.1 秒持续刷新。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寒冰护盾触发酸血；酸血覆盖时弱减速。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D237 星辉怒潮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怒意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星辉无敌期间按本应受到伤害的 30% 获得战意并推进怒意。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星辉无敌期间按本应受到伤害的 30% 获得战意并推进怒意。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D238 沉眠蚀梦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催眠曲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持续伤害不计入睡眠打醒伤害阈值。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DOT 不计入睡眠打醒伤害阈值。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D239 悬赏除名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封锁优先选择赏金目标，赏金目标必定被吞噬（BOSS 除外）。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封锁优先选择赏金目标，赏金目标必定被吞噬（BOSS 除外）。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d239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D240 裂隙尸爆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时空封锁 + 尸爆术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目标离开时空封锁时，以其为中心半径 170 爆炸，造成 42 生命/28 架势；若目标被封锁吞噬，则半径 215、伤害 85 生命/42 架势。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离开封锁爆炸，吞噬时爆炸更强。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D241 濒血回春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渴血 + 自然恩赐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总生命低于 35% 时，每秒额外恢复 2.5 生命，且此时所有治疗效果提高 20%。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低于 35% 总生命时每秒额外回复 1.2 生命，并使所有治疗效果提高 20%。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D242 游阵疾冲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疾冲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冲刺保留所有静止类擢升收益。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冲刺保留所有静止类擢升收益。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D243 静阵生风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疾行成刃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保持静止时每秒积累 0.45 风势。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保持静止时每秒积累 0.45 风势。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D244 游阵余韵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 + 游刃有余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战阵激活后移动保留延长至 4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战阵激活后移动保留延长至 4 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D245 借势登峰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恰至巅峰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借力瞬间满蓄立即开启 0.45 秒巅峰窗口。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借力瞬间满蓄立即开启 0.45 秒巅峰窗口。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D246 四叠汲魂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蓄力加快 + 汲魂重剑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蓄力依次达到 25%、50%、75% 和满蓄时，各汲取一次 240 范围内的敌人；每次对每名敌人造成 2.5 生命伤害，并将实际伤害储存为重击加成。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蓄力跨越 25%、50%、75%、100% 时分别汲魂脉冲。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D247 余势探隙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余势 + 试探戳击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余势强化的第一击会锁定前方 520 范围最近敌人，最多踏步 80，并使该击生命伤害 +35%。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余势试探戳击追踪更远，伤害提高 35%。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D248 鹰坠震岳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鹰坠 + 震踏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大震踏冷却由 8 秒缩短至 5.6 秒；震踏生命与架势伤害倍率为 1＋min(60%, 下劈起始高度/500)，高度 300 时达到 +60% 上限。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大震踏冷却缩短 30%，下劈高度增强震踏伤害。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D249 饮血潮刃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血潮 + 饮血剑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重击施加流血 12 生命/秒、持续 5 秒；同时使目标受到的流血伤害 +25%，持续 5 秒。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重击施加流血，并使流血伤害提高 25%，持续 5 秒。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d249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D250 风势剑卷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疾行成刃 + 剑气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任意消耗至少 2.5 风势的攻击生成一阵快速掠过的龙卷风，每次攻击只生成一次。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任意消耗至少 2.5 风势的攻击生成一阵快速掠过的龙卷风，每次攻击只生成一次。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D251 冥想游刃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游刃有余 + 冥想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冥想期间每秒积累 8.4 层游刃，最多叠加 10 层；冥想时层数不会衰减。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冥想期间积累并维持游刃有余收益。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D252 随行圣域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祝圣 + 游刃有余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进入祝圣领域后，领域以每秒 65 的速度跟随玩家。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进入祝圣领域后，领域以每秒 65 的速度跟随玩家。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D253 星辉棘冠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尖刺护甲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星辉无敌期间受到近战攻击时，以玩家为中心半径 240 反击：每名敌人受到 18＋本次来袭伤害×25% 生命/12 架势。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星辉无敌期间受到近战攻击仍触发扩大范围的尖刺反伤。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D254 时流催化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时流 + 催化剂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持续伤害状态的时间流速 ×1.25：结算速度提高 25%，持续时间同步缩短，总理论伤害不变。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DOT 的时间流速提高 25%，总理论伤害不变，更快兑现。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D255 百技协同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技艺娴熟 + 协同作战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召唤物击杀也获得技巧击杀奖励。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召唤物击杀也获得技巧击杀奖励。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D256 逐赏骸骨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赏金标记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骷髅优先锁定玩家 800 范围内的赏金目标；骷髅寿命 ×1.30。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骷髅优先追击附近赏金目标，存续时间增加 30%。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D257 触火积热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火焰触摸 + 千击生火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直接火焰触摸也积累千击生火热力，火焰路径不计。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直接火焰触摸也积累千击生火热力，火焰路径不计。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D258 宿命暗伤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厄运 + 伤在后发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敌人出生时留下最大生命 18% 的暗伤，BOSS 为 4%；依照暗伤机制引爆。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敌人出生时留下最大生命 18% 的暗伤，BOSS 为 4%；依照暗伤机制引爆。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D259 摄魂协同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心灵控制 + 协同作战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被心灵控制的敌人享受你的攻击速度和攻击伤害加成。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被心灵控制的敌人享受你的攻击速度和攻击伤害加成。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d259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D260 生生周天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自然恩赐 + 内功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所有治疗效果提高 20%，并使治疗额外突破 25% 最大生命值。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所有治疗效果提高 20%，并使治疗额外突破 25% 最大生命值。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D261 百炼环锋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铸刃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环刃生命伤害额外继承 35% 的玩家普通伤害加成与 55% 的铸刃成长；架势伤害额外继承 35% 的铸刃成长。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环刃继承一部分普通攻击与铸刃成长加成。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D262 双旋星锯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锯片风暴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LV3 锯片数量由 32 翻倍至 64；初速度 480→900，持续时间 2.2→2.5 秒，并分成两条反向弯曲的银河旋臂。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锯片沿用原本造型；数量翻倍，双旋飞行速度由 480 提高至 900，持续 2.5 秒不变。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D263 孤锋回环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灵巧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一次环刃命中目标数 ≤3 时：生命伤害 ×1.30、架势 ×1.18；每名目标再追加最大生命伤害，普通/精英 +1.8%，BOSS +0.8%。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环刃命中少量敌人时可触发灵巧的伤害加成。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D264 刃影连环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锋利之影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冲刺期间每移动 58 距离释放 1 次 62% 强度环刃，最多 3 次；冲刺结束时若不足 3 次，会沿路径补足到 3 次。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冲刺路径中会按移动距离连续释放较弱环刃。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D265 骨钉回斩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苍白骨钉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下劈命中敌人时，以命中点为中心额外释放环刃。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下劈命中敌人时，以命中点为中心额外释放环刃。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D266 奇点刃界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黑洞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黑洞持续以环刃切割范围内敌人，越靠近中心伤害越高。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黑洞持续以环刃切割范围内敌人，越靠近中心伤害越高。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D267 闪身回锋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环刃 + 轻灵步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成功概率闪避时释放 82% 强度环刃；内置冷却 0.38 秒。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概率闪避时释放一次环刃，具有很短的内置冷却。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D268 速成百炼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快速成长 + 铸刃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每获得 4 次擢升，铸刃成长 +3%；击杀 BOSS 仍额外成长 +2%，累计最多 +50%。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铸刃成长间隔由每 6 级降至每 4 级，成长上限提高至 36%。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D269 傀儡尸雷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心灵控制 + 尸爆术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被心控过的敌人死亡时必定生成强化尸爆：延迟 0.62 秒、半径 215，造成 96＋目标最大生命 5% 的生命伤害/58 架势，并随机施加燃烧、流血或中毒 13/秒持续 6 秒。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被心灵控制过的敌人死亡时必定留下一个更快、更大、更强的尸体炸弹。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d269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D270 骸锋暗伤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死灵法师 + 伤在后发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骷髅每次攻击额外积累暗伤：取 2.5 与本次骷髅生命伤害 11% 的较高值。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骷髅攻击也会给目标积累少量暗伤。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D271 析隙得悟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拆解 + 破绽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利用破绽时，在破绽原有效果上再获得生命伤害 +10%、架势伤害 +10%，并额外获得 6 经验。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利用破绽时收益略微提高，并获得少量经验。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D272 黑夜面纱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暗影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星辉开始 0.9 秒引导时立刻进入隐身；引导期间移动速度 ×1.28。攻击仍会正常破隐。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星辉开始引导时立刻隐身；攻击仍会破隐，引导期间移动速度提高。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D273 影遁追魂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幽影 + 暗影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进入隐身时，现有幽影停止吸引仇恨并以 980 横向/620 纵向速度追击 760 范围目标；命中造成 48 生命/32 架势后消失。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进入隐身时，已有幽影停止吸引仇恨，转而冲刺斩击敌人后消失。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D274 暗伤催命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催化剂 + 伤在后发</w:t>
            </w:r>
          </w:p>
        </w:tc>
        <w:tc>
          <w:tcPr>
            <w:tcW w:type="dxa" w:w="338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暗伤的 100% 与持续伤害预测值共同计入催化剂斩杀阈值。</w:t>
            </w:r>
          </w:p>
        </w:tc>
        <w:tc>
          <w:tcPr>
            <w:tcW w:type="dxa" w:w="374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暗伤的 80% 与 DOT 预测伤害共同计入催化剂斩杀阈值。</w:t>
            </w:r>
          </w:p>
        </w:tc>
        <w:tc>
          <w:tcPr>
            <w:tcW w:type="dxa" w:w="1800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D275 三叠钟鸣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 + 震爆回响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敲钟的 2 次余震不再削弱，伤害、架势伤害和架势破坏概率均与主钟相同。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敲钟的 2 次余震不再削弱，伤害、架势伤害和架势破坏概率均与主钟相同。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D276 宿怨加身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 + 厄运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复仇锁定攻击者时，同时对其施加一次完整厄运。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复仇锁定攻击者时，同时对其施加一次完整厄运。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D277 震魂同鸣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震刀 + 灵魂链接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完美格挡被灵魂链接的目标时，所有同组链接目标额外受到架势伤害：20＋其最大架势×3.5%，BOSS 为 20＋最大架势×1.2%。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完美格挡被链接目标时，所有链接目标额外受到一次较弱架势伤害。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D278 雷核共振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完美机体 + 引雷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闪电充能球激发时，立即触发战场上所有引雷标记。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闪电充能球激发时，立即触发战场上所有引雷标记。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D279 鬼刑残阵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残杀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鬼手迅速处决被其压制的破势目标，震伤周围架势并恢复战意。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鬼手迅速处决被其压制的破势目标，震伤周围架势并恢复战意。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d279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D280 烈心奇点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敌众我烈 + 黑洞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玩家距离黑洞中心 &lt;62 时，黑洞立即延长 0.85 秒，并在剩余时间以 7/秒指数跟随玩家；每个黑洞只能触发一次。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进入黑洞中心会略微延长其持续时间，并让黑洞在余下时间跟随自己。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D281 裂胄岩钉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重锋裂胄 + 岩石突刺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岩石突刺命中留下岩钉；后续第四击、重击或该目标破势时引爆。主目标受 14 生命＋52 架势＋最大架势百分比（普通/精英 10%，BOSS 3.5%）；185 范围其他敌人受 8 生命＋38 架势＋最大架势百分比（普通/精英 5.5%，BOSS 1.8%）。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岩石突刺留下岩钉；下一次第四击、重击或破势使其爆碎，造成范围架势伤害。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D282 反震心钟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重势反震 + 敲钟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满层共振时，完美格挡有 15% 概率触发小敲钟；处决 BOSS 必定触发。小钟对 235 范围敌人造成 10 生命/38 架势，范围外场上敌人 4 生命/14 架势，并恢复 7 生命。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连续完美格挡三次 BOSS 或处决 BOSS 时，以自身为中心触发一次小敲钟。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D283 追风贯阵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追锋 + 疾行成刃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第一击不消耗风势；第二击风势 ≥1.35 时消耗 min(1.65, 当前风势)，向前突进最多 155，攻击前摇 ×0.48、主动帧 ×0.82、范围 +85，并获得 0.12 秒无敌。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第一击保留风势；第二击在风势充足时消耗一部分风势化为高速穿刺。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D284 藏锋三返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藏锋 + 返刃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完美格挡后的返刃效果持续 3 次攻击。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完美格挡后，接下来的 3 次攻击均获得返刃的暴击加成及对应等级的附加效果；藏锋仍独立累积并在一次攻击中全部消耗。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D285 厄运重掷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重掷命运 + 厄运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每次升级时，对每名屏幕内敌人独立进行 76% 基础概率判定；成功则施加厄运：延迟 1.35 秒，斩杀概率 8%。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每次升级时，对屏幕内每名敌人以较高概率施加厄运。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D286 鬼手行刑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 + 行刑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 7.2 秒随机处决 1 名非 BOSS、非心控敌人；并恐惧其 190 范围内敌人 2.6 秒。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鬼手周期性捏爆一名随机普通敌人，并恐惧其周围敌人。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D287 雷轨瞬身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引雷 + 闪电冲刺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冲刺结束时立即引爆终点周围的全部雷印，消耗雷印并伤害对应敌人。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主动冲刺在起终点间留下电轨，短暂蓄能后爆发伤害沿途敌人。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D288 异兽悬赏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野兽杀手 + 赏金标记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额外获得一个只会标记非人形敌人的独立赏金标记。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额外获得一个只会标记非人形敌人的独立赏金标记。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D289 猎弱无情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无情 + 欺凌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欺凌留下持续 1.5 秒的猎杀印记；印记期间普通敌人生命低于 30% 会立刻被斩杀。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欺凌留下持续 2.25 秒的猎杀印记；印记期间普通敌人生命低于 30% 会立刻被斩杀。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d289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D290 满鸣杀域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共振 + 杀意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 4 层共振时，完美格挡对半径 235 内敌人造成 26＋最大生命百分比伤害（普通/精英 1.2%，BOSS 0.4%）；生命 ≤28% 的目标同时直接破势。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满层共振时，完美格挡造成范围生命伤害，并直接破坏低生命敌人的架势。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D291 星辉终形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 + 终极形态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星辉护佑引导及持续期间获得终极形态加成。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星辉护佑引导及持续期间获得终极形态加成。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D292 蓄锋裂空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蓄势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重击蓄力越长，触发空间斩的条数越多；满蓄最多四条。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重击蓄力越长，触发空间斩的条数越多；满蓄最多四条。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D293 裂隙吞噬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时空封锁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重击可命中封锁目标，直接吞噬秒杀并触发空间斩。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重击可命中封锁目标，直接吞噬秒杀并触发空间斩。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D294 剑气裂空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剑气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巨型剑气每命中一个敌人，独立判定一次空间斩。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巨型剑气每命中一个敌人，独立判定一次空间斩。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D295 阿尔法裂隙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阿尔法突袭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处决突进轨迹留下空间豁口，突进结束后引爆。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处决突进轨迹留下空间豁口，突进结束后引爆。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D296 震空反击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 + 震刀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空间斩额外造成 36 架势伤害；完美格挡也会在攻击者位置触发空间斩。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空间斩额外造成 36 架势伤害；完美格挡也会触发空间斩。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D297 借势裂隙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借力 + 空间斩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格挡后武装下一次冲刺；该次冲刺沿路径留下空间豁口，并在冲刺结束后延迟 0.3 秒引爆。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格挡后下一次冲刺沿途留下空间豁口，结束后短暂延迟引爆。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D298 霜暴风眼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霜痕 + 龙卷风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LV3 两道龙卷合并为大龙卷后，卷入敌人的移动速度降至 48%（BOSS 58%），减速持续 0.35 秒并持续刷新；每累计处于大龙卷 0.6 秒再施加 1 层霜痕，仍按 LV3 规则触发冻伤与冻结。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LV3 两道龙卷合并为大龙卷后，卷入敌人的移动速度降至 48%（BOSS 58%），减速持续 0.35 秒并持续刷新；每累计处于大龙卷 0.6 秒再施加 1 层霜痕，仍按 LV3 规则触发冻伤与冻结。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D299 精挑细选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 + 抉择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精炼击杀 BOSS 获得的额外擢升机会，必定随机赠予本页一个未选择擢升。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由精炼 LV3 击杀 BOSS 产生的额外擢升机会，在选定一项后必定从本页剩余合法选项中随机赠予一项；普通升级仍按抉择原本概率判定。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d299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D300 悬赏精研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精炼 + 赏金标记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击杀赏金目标时，额外获得当前升级所需经验值的 10%。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任意赏金标记目标被击杀时，除原有赏金奖励外，再获得相当于当前 nextXP 10% 的经验值；奖励在击杀当刻计算。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D301 破影惊魂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幻象 + 暗影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隐身因攻击、受伤或自然结束而解除时，恐惧周围 280 范围敌人 1.8 秒。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隐身因攻击、受伤或自然结束而解除时，恐惧周围 280 范围敌人 1.8 秒。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D302 俯冲断首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 + 断头台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俯冲轰炸命中生命 ≤60% 的敌人时生命伤害 +80%；伤害结算后斩杀生命 &lt;15% 的普通/精英，BOSS 阈值为 5%。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俯冲轰炸命中生命 ≤60% 的敌人时生命伤害 +80%；伤害结算后斩杀生命 &lt;15% 的普通/精英，BOSS 阈值为 5%。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D303 守势俯袭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俯冲轰炸 + 守中生机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格挡和完美格挡还能缩短俯冲轰炸的冷却。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普通格挡使俯冲轰炸冷却缩短 0.75 秒，完美格挡缩短 1.5 秒；冷却不会降到零以下。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D304 龙焰风暴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空中支援 + 龙卷风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小火龙 LV3 火焰龙卷半径 190→285；周期生命伤害提高至 17/秒、架势伤害提高至 12/秒，并持续刷新 13/秒、4 秒燃烧。吸力 ×1.35，抛飞力度 650→820、抬升 260→330。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小火龙 LV3 火焰龙卷半径 190→285；周期生命伤害提高至 17/秒、架势伤害提高至 12/秒，并持续刷新 13/秒、4 秒燃烧。吸力 ×1.35，抛飞力度 650→820、抬升 260→330。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D305 破阵共鸣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破势 + 共振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每层共振使破势的架势伤害提高 25%、范围提高 12%，最多 4 层；不消耗共振。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每层共振使破势的架势伤害提高 25%、范围提高 12%，最多 4 层；不消耗共振。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D306 热血耀印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热血 + 新星爆发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战意爆发命中施加8秒耀印：受到的生命伤害提高20%、架势伤害提高25%；标记期间击杀额外恢复8战意。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战意爆发命中施加8秒耀印：受到的生命伤害提高20%、架势伤害提高25%；标记期间击杀额外恢复8战意。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d306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D307 百技军粮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战地补给 + 技艺娴熟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至少连续2次技巧击杀、间隔均不足4秒形成连杀。中断4秒后按首末击杀间隔奖励食物：不足4秒为小食物，4秒起为中食物，10秒起为大食物。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至少连续2次技巧击杀、间隔均不足4秒形成连杀。中断4秒后按首末击杀间隔奖励食物：不足4秒为小食物，4秒起为中食物，10秒起为大食物。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D308 狂暴之刃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迅捷连锋 + 热血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连锋最多叠加 8 层，每层额外提高 4% 攻击速度；2 秒未命中敌人时失去所有层数。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连锋最多叠加 8 层，每层额外提高 4% 攻击速度；2 秒未命中敌人时失去所有层数。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d308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D309 血怒余势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怒意 + 热血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 1 点当前战意使受击无敌帧额外延长 0.5%。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受击时按当前战意计算：每 1 点战意使基础受击无敌帧额外延长 0.5%；与怒意的延长比例相加。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D310 疫魂接力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灵魂链接 + 瘟疫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灵魂链接目标死亡时有 30% 基础概率把该链接转移给其 330 范围内 1 名未链接敌人；转移后链接剩余时间至少刷新至 9 秒。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灵魂链接目标死亡时有 30% 基础概率把该链接转移给其 330 范围内 1 名未链接敌人；转移后链接剩余时间至少刷新至 9 秒。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d310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D311 强化魂刃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灵魂链接 + 斩魂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每道魂刃有 15% 几率强化：对主目标伤害提高 50%，并为其施加灵魂链接。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每道魂刃有 15% 几率强化：对主目标伤害提高 50%，并为其施加灵魂链接。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父卡均 LV3；一次性双重擢升。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ascensions.js</w:t>
              <w:br/>
              <w:t>d311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sz w:val="28"/>
        </w:rPr>
        <w:t>2026-09-16 历史同步记录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0"/>
        </w:rPr>
        <w:t>本次按实际运行代码重新同步擢升池：基础擢升由140项增至141项，新增「环刃」；双重擢升由260项增至275项，新增 d261–d275。此前单列的 d258–d260 已并入完整双重表。以下新增组合均已注册进 ascensions.js 的合法双重池。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新增双重擢升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/>
          <w:cantSplit w:val="true"/>
        </w:trPr>
        <w:tc>
          <w:tcPr>
            <w:tcW w:type="dxa" w:w="794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1417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名称</w:t>
            </w:r>
          </w:p>
        </w:tc>
        <w:tc>
          <w:tcPr>
            <w:tcW w:type="dxa" w:w="2381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父擢升</w:t>
            </w:r>
          </w:p>
        </w:tc>
        <w:tc>
          <w:tcPr>
            <w:tcW w:type="dxa" w:w="5102"/>
            <w:shd w:fill="E5DEE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百炼环锋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铸刃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环刃生命伤害额外继承 35% 的玩家普通伤害加成与 55% 的铸刃成长；架势伤害额外继承 35% 的铸刃成长。</w:t>
            </w:r>
          </w:p>
        </w:tc>
      </w:tr>
      <w:tr>
        <w:trPr>
          <w:cantSplit w:val="true"/>
        </w:trPr>
        <w:tc>
          <w:tcPr>
            <w:tcW w:type="dxa" w:w="794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d262</w:t>
            </w:r>
          </w:p>
        </w:tc>
        <w:tc>
          <w:tcPr>
            <w:tcW w:type="dxa" w:w="1417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双旋星锯</w:t>
            </w:r>
          </w:p>
        </w:tc>
        <w:tc>
          <w:tcPr>
            <w:tcW w:type="dxa" w:w="2381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锯片风暴</w:t>
            </w:r>
          </w:p>
        </w:tc>
        <w:tc>
          <w:tcPr>
            <w:tcW w:type="dxa" w:w="5102"/>
            <w:shd w:fill="F5F7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LV3 锯片数量由 32 翻倍至 64；初速度 480→900，持续时间 2.2→2.5 秒，并分成两条反向弯曲的银河旋臂。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d263</w:t>
            </w:r>
          </w:p>
        </w:tc>
        <w:tc>
          <w:tcPr>
            <w:tcW w:type="dxa" w:w="141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孤锋回环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灵巧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一次环刃命中目标数 ≤3 时：生命伤害 ×1.30、架势 ×1.18；每名目标再追加最大生命伤害，普通/精英 +1.8%，BOSS +0.8%。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d264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刃影连环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锋利之影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冲刺期间每移动 58 距离释放 1 次 62% 强度环刃，最多 3 次；冲刺结束时若不足 3 次，会沿路径补足到 3 次。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d265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骨钉回斩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苍白骨钉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下劈命中敌人时，以命中点为中心额外释放环刃。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d266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奇点刃界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黑洞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黑洞持续以环刃切割范围内敌人，越靠近中心伤害越高。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d267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闪身回锋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环刃 + 轻灵步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成功概率闪避时释放 82% 强度环刃；内置冷却 0.38 秒。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d268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速成百炼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快速成长 + 铸刃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每获得 4 次擢升，铸刃成长 +3%；击杀 BOSS 仍额外成长 +2%，累计最多 +50%。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d269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傀儡尸雷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心灵控制 + 尸爆术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被心控过的敌人死亡时必定生成强化尸爆：延迟 0.62 秒、半径 215，造成 96＋目标最大生命 5% 的生命伤害/58 架势，并随机施加燃烧、流血或中毒 13/秒持续 6 秒。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d270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骸锋暗伤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死灵法师 + 伤在后发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骷髅每次攻击额外积累暗伤：取 2.5 与本次骷髅生命伤害 11% 的较高值。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d271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析隙得悟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拆解 + 破绽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利用破绽时，在破绽原有效果上再获得生命伤害 +10%、架势伤害 +10%，并额外获得 6 经验。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d272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黑夜面纱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星辉护佑 + 暗影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星辉开始 0.9 秒引导时立刻进入隐身；引导期间移动速度 ×1.28。攻击仍会正常破隐。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d273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影遁追魂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幽影 + 暗影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进入隐身时，现有幽影停止吸引仇恨并以 980 横向/620 纵向速度追击 760 范围目标；命中造成 48 生命/32 架势后消失。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d274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暗伤催命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催化剂 + 伤在后发</w:t>
            </w:r>
          </w:p>
        </w:tc>
        <w:tc>
          <w:tcPr>
            <w:tcW w:type="dxa" w:w="3564"/>
            <w:vAlign w:val="center"/>
            <w:shd w:fill="F5F7F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暗伤的 100% 与持续伤害预测值共同计入催化剂斩杀阈值。</w:t>
            </w:r>
          </w:p>
        </w:tc>
      </w:tr>
      <w:tr>
        <w:trPr>
          <w:cantSplit w:val="true"/>
        </w:trPr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d275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三叠钟鸣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敲钟 + 震爆回响</w:t>
            </w:r>
          </w:p>
        </w:tc>
        <w:tc>
          <w:tcPr>
            <w:tcW w:type="dxa" w:w="356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敲钟的 2 次余震不再削弱，伤害、架势伤害和架势破坏概率均与主钟相同。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既有擢升修正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/>
          <w:cantSplit w:val="true"/>
        </w:trPr>
        <w:tc>
          <w:tcPr>
            <w:tcW w:type="dxa" w:w="1928"/>
            <w:shd w:fill="3146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824"/>
            <w:shd w:fill="3146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最终行为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焚天旋刃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旋风斩外缘加入低透明度火焰风暴，保留读招清晰度。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书页风暴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减速目标由冰霜表现改为数页纸环绕。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杀意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移除旧的重复玩家光环，只保留升级后的杀气表现。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反刃飞虹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普通格挡与完美格挡反射时均生成反射剑气。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霆反连爆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反射弹体命中后会在 650 距离内寻找下一目标，最多继续跳跃 3 次。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震踏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LV3 大震踏及相关双重效果加入环形岩石突起和碎石飞溅。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天坠轰击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俯冲轰炸过程中可沿原轰炸方向的垂线输入微调，不改变轰炸朝向。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焦土龙群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小龙从自身位置向前吐出约 576 像素的条状焦土，持续 4 秒。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风势剑卷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任意消耗至少 2.5 风势的攻击都生成快速掠过的龙卷，不再要求第四击。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死刑宣告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普通与精英治疗抑制 100%，BOSS 治疗抑制 50%。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纵横龙吼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纵向焦土持续 4 秒；按纵向重新绘制火苗，不再旋转横向贴图。</w:t>
            </w:r>
          </w:p>
        </w:tc>
      </w:tr>
      <w:tr>
        <w:trPr>
          <w:cantSplit w:val="true"/>
        </w:trPr>
        <w:tc>
          <w:tcPr>
            <w:tcW w:type="dxa" w:w="1928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鹰坠</w:t>
            </w:r>
          </w:p>
        </w:tc>
        <w:tc>
          <w:tcPr>
            <w:tcW w:type="dxa" w:w="7824"/>
            <w:shd w:fill="F2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三段跳时 HUD 跳跃点数量同步增至 3。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流程 界面与性能</w:t>
      </w:r>
    </w:p>
    <w:p>
      <w:pPr>
        <w:spacing w:after="120" w:line="283" w:lineRule="auto"/>
      </w:pPr>
      <w:r>
        <w:t>标题页取消场景选择，改为傍晚背景、背对屏幕的持刀主角以及两位四臂魔将剪影。测试场入口隐藏，标题页按 F8 进入。游戏内帮助可由 H 或帮助按钮打开，内容不揭示双重擢升和最终 BOSS。</w:t>
      </w:r>
    </w:p>
    <w:p>
      <w:pPr>
        <w:spacing w:after="120" w:line="283" w:lineRule="auto"/>
      </w:pPr>
      <w:r>
        <w:t>HUD 移除地图名、风味时间、生命与内伤标签、爆发就绪、格挡提示、下劈就绪、闪避率和治疗上限文字。生命改为 稳定生命加可恢复生命除以上限；闪避与跳跃均使用点数，跳跃前显示空格键符号。 主动 Shift 动作统一称为冲刺。取消普通波次横幅，右上角仅显示当前敌人数和下一波倒计时；炼炉完成吸入后目标立即消失，不播放倒地死亡动画。</w:t>
      </w:r>
    </w:p>
    <w:p>
      <w:pPr>
        <w:spacing w:after="120" w:line="283" w:lineRule="auto"/>
      </w:pPr>
      <w:r>
        <w:t>敌潮前期数量保持，随后逐步下降至约一半；中后期普通敌人生命和架势最高额外乘 2、伤害最高额外乘 2，BOSS 生命最高额外乘 1.8、伤害最高额外乘 1.5。远敌回迁检查降为每 0.5 秒一次，死亡实体关联缓存每 2 秒清理，离屏持续特效减少绘制。</w:t>
      </w:r>
    </w:p>
    <w:p>
      <w:pPr>
        <w:spacing w:after="120" w:line="283" w:lineRule="auto"/>
      </w:pPr>
      <w:r>
        <w:t>BOSS RUSH 按 3 加 3 加 3 加 2 加 2 的顺序挑战 13 位 BOSS。开局获得 5 次擢升；每击杀一位恢复 22% 最大生命，保留其倒地画面 2.8 秒后获得 5 次擢升，完成选择再生成下一位；最终双体 BOSS 不生成小怪。</w:t>
      </w:r>
    </w:p>
    <w:p>
      <w:pPr>
        <w:pStyle w:val="Heading1"/>
      </w:pPr>
      <w:r>
        <w:t>2026-09-18 历史记录</w:t>
      </w:r>
    </w:p>
    <w:p>
      <w:r>
        <w:t>新增空间斩及7项双重擢升，重做交锋与裂隙超频；修复封印之钉多目标计数，更新封印、藤蔓和幻象表现。基础142项、双重297项，以前的日期章节保留为变更记录。完整注册池及显示文本已同步到上方表格与 dual_catalog.json。</w:t>
      </w:r>
    </w:p>
    <w:p>
      <w:r>
        <w:t>蓄锋裂空按蓄力比例提供1至4条空间斩，满蓄上限4条；巨型剑气逐敌独立判定。阿尔法处决与借力冲刺在路径结束后延迟引爆。震空反击追加36架势伤害。星辉终形在星辉引导及无敌持续期间提供终极形态收益，每轮仅恢复一次LV3免费完美格挡。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3"/>
      </w:rPr>
      <w:t>ASH BLADE V18  ·  System &amp; Ascension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 BLADE V18 系统与擢升完整规格（基础141 / 双重275）</dc:title>
  <dc:subject>2026-09-16 按 ascensions.js 当前实装擢升池同步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